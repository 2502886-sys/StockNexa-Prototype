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A246" w14:textId="77777777" w:rsidR="005E58AA" w:rsidRDefault="00000000">
      <w:pPr>
        <w:spacing w:after="120"/>
        <w:jc w:val="center"/>
      </w:pPr>
      <w:r>
        <w:rPr>
          <w:noProof/>
        </w:rPr>
        <w:drawing>
          <wp:inline distT="0" distB="0" distL="0" distR="0" wp14:anchorId="74349DE7" wp14:editId="219AADDE">
            <wp:extent cx="4389120" cy="250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_logo.png"/>
                    <pic:cNvPicPr/>
                  </pic:nvPicPr>
                  <pic:blipFill>
                    <a:blip r:embed="rId8"/>
                    <a:stretch>
                      <a:fillRect/>
                    </a:stretch>
                  </pic:blipFill>
                  <pic:spPr>
                    <a:xfrm>
                      <a:off x="0" y="0"/>
                      <a:ext cx="4389120" cy="2500247"/>
                    </a:xfrm>
                    <a:prstGeom prst="rect">
                      <a:avLst/>
                    </a:prstGeom>
                  </pic:spPr>
                </pic:pic>
              </a:graphicData>
            </a:graphic>
          </wp:inline>
        </w:drawing>
      </w:r>
    </w:p>
    <w:p w14:paraId="3894176B" w14:textId="77777777" w:rsidR="005E58AA" w:rsidRDefault="00000000">
      <w:pPr>
        <w:spacing w:after="120"/>
        <w:jc w:val="center"/>
      </w:pPr>
      <w:r>
        <w:rPr>
          <w:b/>
          <w:color w:val="1F4E79"/>
          <w:sz w:val="32"/>
        </w:rPr>
        <w:t>Assignment-04 | CLO-4</w:t>
      </w:r>
    </w:p>
    <w:p w14:paraId="2453425C" w14:textId="77777777" w:rsidR="005E58AA" w:rsidRDefault="00000000">
      <w:pPr>
        <w:spacing w:after="120"/>
        <w:jc w:val="center"/>
      </w:pPr>
      <w:r>
        <w:rPr>
          <w:b/>
          <w:color w:val="1F4E79"/>
          <w:sz w:val="36"/>
        </w:rPr>
        <w:t>Project Implementation Report</w:t>
      </w:r>
    </w:p>
    <w:p w14:paraId="292578C6" w14:textId="77777777" w:rsidR="005E58AA" w:rsidRDefault="00000000">
      <w:pPr>
        <w:spacing w:after="120"/>
        <w:jc w:val="center"/>
      </w:pPr>
      <w:r>
        <w:rPr>
          <w:sz w:val="24"/>
        </w:rPr>
        <w:t>for</w:t>
      </w:r>
    </w:p>
    <w:p w14:paraId="1D9703FF" w14:textId="77777777" w:rsidR="005E58AA" w:rsidRDefault="00000000">
      <w:pPr>
        <w:spacing w:after="120"/>
        <w:jc w:val="center"/>
      </w:pPr>
      <w:r>
        <w:rPr>
          <w:b/>
          <w:color w:val="1F4E79"/>
          <w:sz w:val="36"/>
        </w:rPr>
        <w:t>Smart Inventory Sales Management System</w:t>
      </w:r>
    </w:p>
    <w:p w14:paraId="45810CBA" w14:textId="77777777" w:rsidR="005E58AA" w:rsidRDefault="00000000">
      <w:pPr>
        <w:spacing w:after="120"/>
        <w:jc w:val="center"/>
      </w:pPr>
      <w:r>
        <w:rPr>
          <w:sz w:val="24"/>
        </w:rPr>
        <w:t>A Web-Based Inventory and Sales Management Solution</w:t>
      </w:r>
    </w:p>
    <w:p w14:paraId="02D2132A" w14:textId="18AD83C4" w:rsidR="005E58AA" w:rsidRDefault="005E58AA">
      <w:pPr>
        <w:spacing w:after="120"/>
        <w:jc w:val="center"/>
      </w:pPr>
    </w:p>
    <w:tbl>
      <w:tblPr>
        <w:tblStyle w:val="TableGrid"/>
        <w:tblW w:w="0" w:type="auto"/>
        <w:jc w:val="center"/>
        <w:tblLook w:val="04A0" w:firstRow="1" w:lastRow="0" w:firstColumn="1" w:lastColumn="0" w:noHBand="0" w:noVBand="1"/>
      </w:tblPr>
      <w:tblGrid>
        <w:gridCol w:w="4675"/>
        <w:gridCol w:w="4675"/>
      </w:tblGrid>
      <w:tr w:rsidR="005E58AA" w14:paraId="339B5F92" w14:textId="77777777" w:rsidTr="00CE2F0B">
        <w:trPr>
          <w:jc w:val="center"/>
        </w:trPr>
        <w:tc>
          <w:tcPr>
            <w:tcW w:w="4675" w:type="dxa"/>
            <w:shd w:val="clear" w:color="auto" w:fill="1F4E79"/>
            <w:vAlign w:val="center"/>
          </w:tcPr>
          <w:p w14:paraId="5035F2B2" w14:textId="77777777" w:rsidR="005E58AA" w:rsidRDefault="00000000">
            <w:r>
              <w:rPr>
                <w:b/>
                <w:color w:val="FFFFFF"/>
                <w:sz w:val="20"/>
              </w:rPr>
              <w:t>Student Name 1:</w:t>
            </w:r>
          </w:p>
        </w:tc>
        <w:tc>
          <w:tcPr>
            <w:tcW w:w="4675" w:type="dxa"/>
            <w:shd w:val="clear" w:color="auto" w:fill="EFEFEF"/>
            <w:vAlign w:val="center"/>
          </w:tcPr>
          <w:p w14:paraId="40AC7899" w14:textId="77777777" w:rsidR="005E58AA" w:rsidRDefault="00000000">
            <w:r>
              <w:rPr>
                <w:sz w:val="20"/>
              </w:rPr>
              <w:t>Muhammad Anas</w:t>
            </w:r>
          </w:p>
        </w:tc>
      </w:tr>
      <w:tr w:rsidR="005E58AA" w14:paraId="775F191D" w14:textId="77777777" w:rsidTr="00CE2F0B">
        <w:trPr>
          <w:jc w:val="center"/>
        </w:trPr>
        <w:tc>
          <w:tcPr>
            <w:tcW w:w="4675" w:type="dxa"/>
            <w:shd w:val="clear" w:color="auto" w:fill="1F4E79"/>
            <w:vAlign w:val="center"/>
          </w:tcPr>
          <w:p w14:paraId="6AAE43A5" w14:textId="77777777" w:rsidR="005E58AA" w:rsidRDefault="00000000">
            <w:r>
              <w:rPr>
                <w:b/>
                <w:color w:val="FFFFFF"/>
                <w:sz w:val="20"/>
              </w:rPr>
              <w:t>Registration No. (S1):</w:t>
            </w:r>
          </w:p>
        </w:tc>
        <w:tc>
          <w:tcPr>
            <w:tcW w:w="4675" w:type="dxa"/>
            <w:shd w:val="clear" w:color="auto" w:fill="EFEFEF"/>
            <w:vAlign w:val="center"/>
          </w:tcPr>
          <w:p w14:paraId="3A660874" w14:textId="77777777" w:rsidR="005E58AA" w:rsidRDefault="00000000">
            <w:r>
              <w:rPr>
                <w:sz w:val="20"/>
              </w:rPr>
              <w:t>2502886</w:t>
            </w:r>
          </w:p>
        </w:tc>
      </w:tr>
      <w:tr w:rsidR="005E58AA" w14:paraId="0CCF79FA" w14:textId="77777777" w:rsidTr="00CE2F0B">
        <w:trPr>
          <w:jc w:val="center"/>
        </w:trPr>
        <w:tc>
          <w:tcPr>
            <w:tcW w:w="4675" w:type="dxa"/>
            <w:shd w:val="clear" w:color="auto" w:fill="1F4E79"/>
            <w:vAlign w:val="center"/>
          </w:tcPr>
          <w:p w14:paraId="1653589C" w14:textId="77777777" w:rsidR="005E58AA" w:rsidRDefault="00000000">
            <w:r>
              <w:rPr>
                <w:b/>
                <w:color w:val="FFFFFF"/>
                <w:sz w:val="20"/>
              </w:rPr>
              <w:t>Student Name 2:</w:t>
            </w:r>
          </w:p>
        </w:tc>
        <w:tc>
          <w:tcPr>
            <w:tcW w:w="4675" w:type="dxa"/>
            <w:shd w:val="clear" w:color="auto" w:fill="EFEFEF"/>
            <w:vAlign w:val="center"/>
          </w:tcPr>
          <w:p w14:paraId="167B21E1" w14:textId="77777777" w:rsidR="005E58AA" w:rsidRDefault="00000000">
            <w:r>
              <w:rPr>
                <w:sz w:val="20"/>
              </w:rPr>
              <w:t>Muhammad Kashif</w:t>
            </w:r>
          </w:p>
        </w:tc>
      </w:tr>
      <w:tr w:rsidR="005E58AA" w14:paraId="26A07CBB" w14:textId="77777777" w:rsidTr="00CE2F0B">
        <w:trPr>
          <w:jc w:val="center"/>
        </w:trPr>
        <w:tc>
          <w:tcPr>
            <w:tcW w:w="4675" w:type="dxa"/>
            <w:shd w:val="clear" w:color="auto" w:fill="1F4E79"/>
            <w:vAlign w:val="center"/>
          </w:tcPr>
          <w:p w14:paraId="0E871901" w14:textId="77777777" w:rsidR="005E58AA" w:rsidRDefault="00000000">
            <w:r>
              <w:rPr>
                <w:b/>
                <w:color w:val="FFFFFF"/>
                <w:sz w:val="20"/>
              </w:rPr>
              <w:t>Registration No. (S2):</w:t>
            </w:r>
          </w:p>
        </w:tc>
        <w:tc>
          <w:tcPr>
            <w:tcW w:w="4675" w:type="dxa"/>
            <w:shd w:val="clear" w:color="auto" w:fill="EFEFEF"/>
            <w:vAlign w:val="center"/>
          </w:tcPr>
          <w:p w14:paraId="6FD70324" w14:textId="77777777" w:rsidR="005E58AA" w:rsidRDefault="00000000">
            <w:r>
              <w:rPr>
                <w:sz w:val="20"/>
              </w:rPr>
              <w:t>2501601</w:t>
            </w:r>
          </w:p>
        </w:tc>
      </w:tr>
      <w:tr w:rsidR="005E58AA" w14:paraId="49D0341D" w14:textId="77777777" w:rsidTr="00CE2F0B">
        <w:trPr>
          <w:jc w:val="center"/>
        </w:trPr>
        <w:tc>
          <w:tcPr>
            <w:tcW w:w="4675" w:type="dxa"/>
            <w:shd w:val="clear" w:color="auto" w:fill="1F4E79"/>
            <w:vAlign w:val="center"/>
          </w:tcPr>
          <w:p w14:paraId="75DDE720" w14:textId="77777777" w:rsidR="005E58AA" w:rsidRDefault="00000000">
            <w:r>
              <w:rPr>
                <w:b/>
                <w:color w:val="FFFFFF"/>
                <w:sz w:val="20"/>
              </w:rPr>
              <w:t>Degree Program:</w:t>
            </w:r>
          </w:p>
        </w:tc>
        <w:tc>
          <w:tcPr>
            <w:tcW w:w="4675" w:type="dxa"/>
            <w:shd w:val="clear" w:color="auto" w:fill="EFEFEF"/>
            <w:vAlign w:val="center"/>
          </w:tcPr>
          <w:p w14:paraId="5CF8A49E" w14:textId="77777777" w:rsidR="005E58AA" w:rsidRDefault="00000000">
            <w:r>
              <w:rPr>
                <w:sz w:val="20"/>
              </w:rPr>
              <w:t>Bachelor of Science in Software Engineering (BSSE)</w:t>
            </w:r>
          </w:p>
        </w:tc>
      </w:tr>
      <w:tr w:rsidR="005E58AA" w14:paraId="72C46F1B" w14:textId="77777777" w:rsidTr="00CE2F0B">
        <w:trPr>
          <w:jc w:val="center"/>
        </w:trPr>
        <w:tc>
          <w:tcPr>
            <w:tcW w:w="4675" w:type="dxa"/>
            <w:shd w:val="clear" w:color="auto" w:fill="1F4E79"/>
            <w:vAlign w:val="center"/>
          </w:tcPr>
          <w:p w14:paraId="536C19E5" w14:textId="77777777" w:rsidR="005E58AA" w:rsidRDefault="00000000">
            <w:r>
              <w:rPr>
                <w:b/>
                <w:color w:val="FFFFFF"/>
                <w:sz w:val="20"/>
              </w:rPr>
              <w:t>Semester / Section:</w:t>
            </w:r>
          </w:p>
        </w:tc>
        <w:tc>
          <w:tcPr>
            <w:tcW w:w="4675" w:type="dxa"/>
            <w:shd w:val="clear" w:color="auto" w:fill="EFEFEF"/>
            <w:vAlign w:val="center"/>
          </w:tcPr>
          <w:p w14:paraId="752A4C77" w14:textId="65FBDAB5" w:rsidR="005E58AA" w:rsidRDefault="00896117">
            <w:r>
              <w:rPr>
                <w:sz w:val="20"/>
              </w:rPr>
              <w:t>2</w:t>
            </w:r>
            <w:r w:rsidRPr="00896117">
              <w:rPr>
                <w:sz w:val="20"/>
                <w:vertAlign w:val="superscript"/>
              </w:rPr>
              <w:t>nd</w:t>
            </w:r>
            <w:r>
              <w:rPr>
                <w:sz w:val="20"/>
              </w:rPr>
              <w:t xml:space="preserve"> semester</w:t>
            </w:r>
            <w:r w:rsidR="00000000">
              <w:rPr>
                <w:sz w:val="20"/>
              </w:rPr>
              <w:t xml:space="preserve"> | BSSE-2-A</w:t>
            </w:r>
          </w:p>
        </w:tc>
      </w:tr>
      <w:tr w:rsidR="005E58AA" w14:paraId="58E4546D" w14:textId="77777777" w:rsidTr="00CE2F0B">
        <w:trPr>
          <w:jc w:val="center"/>
        </w:trPr>
        <w:tc>
          <w:tcPr>
            <w:tcW w:w="4675" w:type="dxa"/>
            <w:shd w:val="clear" w:color="auto" w:fill="1F4E79"/>
            <w:vAlign w:val="center"/>
          </w:tcPr>
          <w:p w14:paraId="74E76501" w14:textId="77777777" w:rsidR="005E58AA" w:rsidRDefault="00000000">
            <w:r>
              <w:rPr>
                <w:b/>
                <w:color w:val="FFFFFF"/>
                <w:sz w:val="20"/>
              </w:rPr>
              <w:t>Subject / Course Code:</w:t>
            </w:r>
          </w:p>
        </w:tc>
        <w:tc>
          <w:tcPr>
            <w:tcW w:w="4675" w:type="dxa"/>
            <w:shd w:val="clear" w:color="auto" w:fill="EFEFEF"/>
            <w:vAlign w:val="center"/>
          </w:tcPr>
          <w:p w14:paraId="6C1ABD7D" w14:textId="36C086BE" w:rsidR="005E58AA" w:rsidRDefault="00000000">
            <w:r>
              <w:rPr>
                <w:sz w:val="20"/>
              </w:rPr>
              <w:t xml:space="preserve">Software Engineering Concepts | </w:t>
            </w:r>
            <w:r w:rsidR="00CE2F0B" w:rsidRPr="00CE2F0B">
              <w:rPr>
                <w:sz w:val="20"/>
              </w:rPr>
              <w:t>SE101</w:t>
            </w:r>
          </w:p>
        </w:tc>
      </w:tr>
      <w:tr w:rsidR="005E58AA" w14:paraId="708798C2" w14:textId="77777777" w:rsidTr="00CE2F0B">
        <w:trPr>
          <w:jc w:val="center"/>
        </w:trPr>
        <w:tc>
          <w:tcPr>
            <w:tcW w:w="4675" w:type="dxa"/>
            <w:shd w:val="clear" w:color="auto" w:fill="1F4E79"/>
            <w:vAlign w:val="center"/>
          </w:tcPr>
          <w:p w14:paraId="4A87C8B7" w14:textId="77777777" w:rsidR="005E58AA" w:rsidRDefault="00000000">
            <w:r>
              <w:rPr>
                <w:b/>
                <w:color w:val="FFFFFF"/>
                <w:sz w:val="20"/>
              </w:rPr>
              <w:t>Assignment Number:</w:t>
            </w:r>
          </w:p>
        </w:tc>
        <w:tc>
          <w:tcPr>
            <w:tcW w:w="4675" w:type="dxa"/>
            <w:shd w:val="clear" w:color="auto" w:fill="EFEFEF"/>
            <w:vAlign w:val="center"/>
          </w:tcPr>
          <w:p w14:paraId="562BFCA1" w14:textId="77777777" w:rsidR="005E58AA" w:rsidRDefault="00000000">
            <w:r>
              <w:rPr>
                <w:sz w:val="20"/>
              </w:rPr>
              <w:t>Assignment-04</w:t>
            </w:r>
          </w:p>
        </w:tc>
      </w:tr>
      <w:tr w:rsidR="005E58AA" w14:paraId="3C558D1F" w14:textId="77777777" w:rsidTr="00CE2F0B">
        <w:trPr>
          <w:jc w:val="center"/>
        </w:trPr>
        <w:tc>
          <w:tcPr>
            <w:tcW w:w="4675" w:type="dxa"/>
            <w:shd w:val="clear" w:color="auto" w:fill="1F4E79"/>
            <w:vAlign w:val="center"/>
          </w:tcPr>
          <w:p w14:paraId="1CFC3660" w14:textId="77777777" w:rsidR="005E58AA" w:rsidRDefault="00000000">
            <w:r>
              <w:rPr>
                <w:b/>
                <w:color w:val="FFFFFF"/>
                <w:sz w:val="20"/>
              </w:rPr>
              <w:t>Supervisor:</w:t>
            </w:r>
          </w:p>
        </w:tc>
        <w:tc>
          <w:tcPr>
            <w:tcW w:w="4675" w:type="dxa"/>
            <w:shd w:val="clear" w:color="auto" w:fill="EFEFEF"/>
            <w:vAlign w:val="center"/>
          </w:tcPr>
          <w:p w14:paraId="12BEC9EF" w14:textId="77777777" w:rsidR="005E58AA" w:rsidRDefault="00000000">
            <w:r>
              <w:rPr>
                <w:sz w:val="20"/>
              </w:rPr>
              <w:t>Dr. Zulfiqar Ali</w:t>
            </w:r>
          </w:p>
        </w:tc>
      </w:tr>
      <w:tr w:rsidR="005E58AA" w14:paraId="45DF48A4" w14:textId="77777777" w:rsidTr="00CE2F0B">
        <w:trPr>
          <w:jc w:val="center"/>
        </w:trPr>
        <w:tc>
          <w:tcPr>
            <w:tcW w:w="4675" w:type="dxa"/>
            <w:shd w:val="clear" w:color="auto" w:fill="1F4E79"/>
            <w:vAlign w:val="center"/>
          </w:tcPr>
          <w:p w14:paraId="26924962" w14:textId="77777777" w:rsidR="005E58AA" w:rsidRDefault="00000000">
            <w:r>
              <w:rPr>
                <w:b/>
                <w:color w:val="FFFFFF"/>
                <w:sz w:val="20"/>
              </w:rPr>
              <w:t>University:</w:t>
            </w:r>
          </w:p>
        </w:tc>
        <w:tc>
          <w:tcPr>
            <w:tcW w:w="4675" w:type="dxa"/>
            <w:shd w:val="clear" w:color="auto" w:fill="EFEFEF"/>
            <w:vAlign w:val="center"/>
          </w:tcPr>
          <w:p w14:paraId="5515F184" w14:textId="77777777" w:rsidR="005E58AA" w:rsidRDefault="00000000">
            <w:r>
              <w:rPr>
                <w:sz w:val="20"/>
              </w:rPr>
              <w:t>AIR University, Islamabad, Pakistan</w:t>
            </w:r>
          </w:p>
        </w:tc>
      </w:tr>
    </w:tbl>
    <w:p w14:paraId="21F2A6CD" w14:textId="77777777" w:rsidR="005E58AA" w:rsidRDefault="00000000">
      <w:pPr>
        <w:spacing w:after="120"/>
      </w:pPr>
      <w:r>
        <w:br w:type="page"/>
      </w:r>
    </w:p>
    <w:p w14:paraId="74F5DD89" w14:textId="77777777" w:rsidR="005E58AA" w:rsidRDefault="00000000">
      <w:pPr>
        <w:pStyle w:val="Heading1"/>
        <w:spacing w:after="120"/>
      </w:pPr>
      <w:r>
        <w:rPr>
          <w:rFonts w:ascii="Times New Roman" w:eastAsia="Times New Roman" w:hAnsi="Times New Roman"/>
        </w:rPr>
        <w:lastRenderedPageBreak/>
        <w:t>Table of Contents</w:t>
      </w:r>
    </w:p>
    <w:tbl>
      <w:tblPr>
        <w:tblStyle w:val="TableGrid"/>
        <w:tblW w:w="0" w:type="auto"/>
        <w:jc w:val="center"/>
        <w:tblLook w:val="04A0" w:firstRow="1" w:lastRow="0" w:firstColumn="1" w:lastColumn="0" w:noHBand="0" w:noVBand="1"/>
      </w:tblPr>
      <w:tblGrid>
        <w:gridCol w:w="1267"/>
        <w:gridCol w:w="7100"/>
        <w:gridCol w:w="983"/>
      </w:tblGrid>
      <w:tr w:rsidR="005E58AA" w14:paraId="3557E940"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740D386" w14:textId="77777777" w:rsidR="005E58AA" w:rsidRDefault="00000000">
            <w:r>
              <w:rPr>
                <w:b/>
                <w:color w:val="FFFFFF"/>
                <w:sz w:val="20"/>
              </w:rPr>
              <w:t>Section</w:t>
            </w:r>
          </w:p>
        </w:tc>
        <w:tc>
          <w:tcPr>
            <w:tcW w:w="71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CFF6DCF" w14:textId="77777777" w:rsidR="005E58AA" w:rsidRDefault="00000000">
            <w:r>
              <w:rPr>
                <w:b/>
                <w:color w:val="FFFFFF"/>
                <w:sz w:val="20"/>
              </w:rPr>
              <w:t>Title</w:t>
            </w:r>
          </w:p>
        </w:tc>
        <w:tc>
          <w:tcPr>
            <w:tcW w:w="98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E246588" w14:textId="77777777" w:rsidR="005E58AA" w:rsidRDefault="00000000">
            <w:r>
              <w:rPr>
                <w:b/>
                <w:color w:val="FFFFFF"/>
                <w:sz w:val="20"/>
              </w:rPr>
              <w:t>Page</w:t>
            </w:r>
          </w:p>
        </w:tc>
      </w:tr>
      <w:tr w:rsidR="005E58AA" w14:paraId="1367E060"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89C03BC" w14:textId="77777777" w:rsidR="005E58AA" w:rsidRDefault="00000000">
            <w:r>
              <w:rPr>
                <w:sz w:val="20"/>
              </w:rPr>
              <w:t>1</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44801B6" w14:textId="77777777" w:rsidR="005E58AA" w:rsidRDefault="00000000">
            <w:r>
              <w:rPr>
                <w:sz w:val="20"/>
              </w:rPr>
              <w:t>Introduction</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97688B8" w14:textId="04907EDF" w:rsidR="005E58AA" w:rsidRDefault="00E361E0">
            <w:r>
              <w:t>2</w:t>
            </w:r>
          </w:p>
        </w:tc>
      </w:tr>
      <w:tr w:rsidR="005E58AA" w14:paraId="1E0E9822"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13177B13" w14:textId="77777777" w:rsidR="005E58AA" w:rsidRDefault="00000000">
            <w:r>
              <w:rPr>
                <w:sz w:val="20"/>
              </w:rPr>
              <w:t>2</w:t>
            </w:r>
          </w:p>
        </w:tc>
        <w:tc>
          <w:tcPr>
            <w:tcW w:w="7100" w:type="dxa"/>
            <w:tcBorders>
              <w:top w:val="single" w:sz="4" w:space="0" w:color="A6A6A6"/>
              <w:left w:val="single" w:sz="4" w:space="0" w:color="A6A6A6"/>
              <w:bottom w:val="single" w:sz="4" w:space="0" w:color="A6A6A6"/>
              <w:right w:val="single" w:sz="4" w:space="0" w:color="A6A6A6"/>
            </w:tcBorders>
            <w:vAlign w:val="center"/>
          </w:tcPr>
          <w:p w14:paraId="06D94439" w14:textId="77777777" w:rsidR="005E58AA" w:rsidRDefault="00000000">
            <w:r>
              <w:rPr>
                <w:sz w:val="20"/>
              </w:rPr>
              <w:t>Project Overview</w:t>
            </w:r>
          </w:p>
        </w:tc>
        <w:tc>
          <w:tcPr>
            <w:tcW w:w="983" w:type="dxa"/>
            <w:tcBorders>
              <w:top w:val="single" w:sz="4" w:space="0" w:color="A6A6A6"/>
              <w:left w:val="single" w:sz="4" w:space="0" w:color="A6A6A6"/>
              <w:bottom w:val="single" w:sz="4" w:space="0" w:color="A6A6A6"/>
              <w:right w:val="single" w:sz="4" w:space="0" w:color="A6A6A6"/>
            </w:tcBorders>
            <w:vAlign w:val="center"/>
          </w:tcPr>
          <w:p w14:paraId="581AFAA6" w14:textId="192091D3" w:rsidR="005E58AA" w:rsidRDefault="00E361E0">
            <w:r>
              <w:t>2</w:t>
            </w:r>
          </w:p>
        </w:tc>
      </w:tr>
      <w:tr w:rsidR="005E58AA" w14:paraId="095CBF5A"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45CEB04A" w14:textId="115A1731" w:rsidR="005E58AA" w:rsidRDefault="00FE2EDE">
            <w:r>
              <w:t>3</w:t>
            </w:r>
          </w:p>
        </w:tc>
        <w:tc>
          <w:tcPr>
            <w:tcW w:w="7100" w:type="dxa"/>
            <w:tcBorders>
              <w:top w:val="single" w:sz="4" w:space="0" w:color="A6A6A6"/>
              <w:left w:val="single" w:sz="4" w:space="0" w:color="A6A6A6"/>
              <w:bottom w:val="single" w:sz="4" w:space="0" w:color="A6A6A6"/>
              <w:right w:val="single" w:sz="4" w:space="0" w:color="A6A6A6"/>
            </w:tcBorders>
            <w:vAlign w:val="center"/>
          </w:tcPr>
          <w:p w14:paraId="254DE093" w14:textId="77777777" w:rsidR="005E58AA" w:rsidRDefault="00000000">
            <w:r>
              <w:rPr>
                <w:sz w:val="20"/>
              </w:rPr>
              <w:t>Selected Modules for Implementation</w:t>
            </w:r>
          </w:p>
        </w:tc>
        <w:tc>
          <w:tcPr>
            <w:tcW w:w="983" w:type="dxa"/>
            <w:tcBorders>
              <w:top w:val="single" w:sz="4" w:space="0" w:color="A6A6A6"/>
              <w:left w:val="single" w:sz="4" w:space="0" w:color="A6A6A6"/>
              <w:bottom w:val="single" w:sz="4" w:space="0" w:color="A6A6A6"/>
              <w:right w:val="single" w:sz="4" w:space="0" w:color="A6A6A6"/>
            </w:tcBorders>
            <w:vAlign w:val="center"/>
          </w:tcPr>
          <w:p w14:paraId="37AD2B23" w14:textId="04C251F9" w:rsidR="005E58AA" w:rsidRDefault="00E361E0">
            <w:r>
              <w:t>3</w:t>
            </w:r>
          </w:p>
        </w:tc>
      </w:tr>
      <w:tr w:rsidR="005E58AA" w14:paraId="4CF7CA01"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62586CF" w14:textId="25B9260D" w:rsidR="005E58AA" w:rsidRDefault="00FE2EDE">
            <w:r>
              <w:t>4</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8B185FF" w14:textId="77777777" w:rsidR="005E58AA" w:rsidRDefault="00000000">
            <w:r>
              <w:rPr>
                <w:sz w:val="20"/>
              </w:rPr>
              <w:t>Figma UI Design and Prototype</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D6E5676" w14:textId="09071FB1" w:rsidR="005E58AA" w:rsidRDefault="00E361E0">
            <w:r>
              <w:t>3</w:t>
            </w:r>
          </w:p>
        </w:tc>
      </w:tr>
      <w:tr w:rsidR="005E58AA" w14:paraId="74555FB3"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590D59BC" w14:textId="457D59F1" w:rsidR="005E58AA" w:rsidRDefault="00FE2EDE">
            <w:r>
              <w:t>5</w:t>
            </w:r>
          </w:p>
        </w:tc>
        <w:tc>
          <w:tcPr>
            <w:tcW w:w="7100" w:type="dxa"/>
            <w:tcBorders>
              <w:top w:val="single" w:sz="4" w:space="0" w:color="A6A6A6"/>
              <w:left w:val="single" w:sz="4" w:space="0" w:color="A6A6A6"/>
              <w:bottom w:val="single" w:sz="4" w:space="0" w:color="A6A6A6"/>
              <w:right w:val="single" w:sz="4" w:space="0" w:color="A6A6A6"/>
            </w:tcBorders>
            <w:vAlign w:val="center"/>
          </w:tcPr>
          <w:p w14:paraId="7038652C" w14:textId="77777777" w:rsidR="005E58AA" w:rsidRDefault="00000000">
            <w:r>
              <w:rPr>
                <w:sz w:val="20"/>
              </w:rPr>
              <w:t>Frontend Implementation</w:t>
            </w:r>
          </w:p>
        </w:tc>
        <w:tc>
          <w:tcPr>
            <w:tcW w:w="983" w:type="dxa"/>
            <w:tcBorders>
              <w:top w:val="single" w:sz="4" w:space="0" w:color="A6A6A6"/>
              <w:left w:val="single" w:sz="4" w:space="0" w:color="A6A6A6"/>
              <w:bottom w:val="single" w:sz="4" w:space="0" w:color="A6A6A6"/>
              <w:right w:val="single" w:sz="4" w:space="0" w:color="A6A6A6"/>
            </w:tcBorders>
            <w:vAlign w:val="center"/>
          </w:tcPr>
          <w:p w14:paraId="3E8E4E0F" w14:textId="74723FBC" w:rsidR="005E58AA" w:rsidRDefault="00861250">
            <w:r>
              <w:t>6</w:t>
            </w:r>
          </w:p>
        </w:tc>
      </w:tr>
      <w:tr w:rsidR="005E58AA" w14:paraId="71F8C724"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A455675" w14:textId="026A41C7" w:rsidR="005E58AA" w:rsidRDefault="00FE2EDE">
            <w:r>
              <w:t>6</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11286DF" w14:textId="77777777" w:rsidR="005E58AA" w:rsidRDefault="00000000">
            <w:r>
              <w:rPr>
                <w:sz w:val="20"/>
              </w:rPr>
              <w:t>Backend and Database Implementation</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ECCCD9C" w14:textId="5BA5A0E6" w:rsidR="005E58AA" w:rsidRDefault="00861250">
            <w:r>
              <w:t>6</w:t>
            </w:r>
          </w:p>
        </w:tc>
      </w:tr>
      <w:tr w:rsidR="005E58AA" w14:paraId="7F17DC31"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6FFC9860" w14:textId="605DF0A3" w:rsidR="005E58AA" w:rsidRDefault="00FE2EDE">
            <w:r>
              <w:t>7</w:t>
            </w:r>
          </w:p>
        </w:tc>
        <w:tc>
          <w:tcPr>
            <w:tcW w:w="7100" w:type="dxa"/>
            <w:tcBorders>
              <w:top w:val="single" w:sz="4" w:space="0" w:color="A6A6A6"/>
              <w:left w:val="single" w:sz="4" w:space="0" w:color="A6A6A6"/>
              <w:bottom w:val="single" w:sz="4" w:space="0" w:color="A6A6A6"/>
              <w:right w:val="single" w:sz="4" w:space="0" w:color="A6A6A6"/>
            </w:tcBorders>
            <w:vAlign w:val="center"/>
          </w:tcPr>
          <w:p w14:paraId="486E9515" w14:textId="77777777" w:rsidR="005E58AA" w:rsidRDefault="00000000">
            <w:r>
              <w:rPr>
                <w:sz w:val="20"/>
              </w:rPr>
              <w:t>Major Module Implementation - Product Management</w:t>
            </w:r>
          </w:p>
        </w:tc>
        <w:tc>
          <w:tcPr>
            <w:tcW w:w="983" w:type="dxa"/>
            <w:tcBorders>
              <w:top w:val="single" w:sz="4" w:space="0" w:color="A6A6A6"/>
              <w:left w:val="single" w:sz="4" w:space="0" w:color="A6A6A6"/>
              <w:bottom w:val="single" w:sz="4" w:space="0" w:color="A6A6A6"/>
              <w:right w:val="single" w:sz="4" w:space="0" w:color="A6A6A6"/>
            </w:tcBorders>
            <w:vAlign w:val="center"/>
          </w:tcPr>
          <w:p w14:paraId="555A2A5C" w14:textId="211D7798" w:rsidR="005E58AA" w:rsidRDefault="00861250">
            <w:r>
              <w:t>7</w:t>
            </w:r>
          </w:p>
        </w:tc>
      </w:tr>
      <w:tr w:rsidR="005E58AA" w14:paraId="5E350DA4"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1673CA9" w14:textId="1728C253" w:rsidR="005E58AA" w:rsidRDefault="00FE2EDE">
            <w:r>
              <w:t>8</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08EF8CA" w14:textId="77777777" w:rsidR="005E58AA" w:rsidRDefault="00000000">
            <w:r>
              <w:rPr>
                <w:sz w:val="20"/>
              </w:rPr>
              <w:t>Minor Module Implementation - Low Stock Alert System</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7EB0540" w14:textId="46D36BF0" w:rsidR="005E58AA" w:rsidRDefault="00861250">
            <w:r>
              <w:t>8</w:t>
            </w:r>
          </w:p>
        </w:tc>
      </w:tr>
      <w:tr w:rsidR="005E58AA" w14:paraId="5118805B"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3459240F" w14:textId="7E47587B" w:rsidR="005E58AA" w:rsidRDefault="00FE2EDE">
            <w:r>
              <w:t>9</w:t>
            </w:r>
          </w:p>
        </w:tc>
        <w:tc>
          <w:tcPr>
            <w:tcW w:w="7100" w:type="dxa"/>
            <w:tcBorders>
              <w:top w:val="single" w:sz="4" w:space="0" w:color="A6A6A6"/>
              <w:left w:val="single" w:sz="4" w:space="0" w:color="A6A6A6"/>
              <w:bottom w:val="single" w:sz="4" w:space="0" w:color="A6A6A6"/>
              <w:right w:val="single" w:sz="4" w:space="0" w:color="A6A6A6"/>
            </w:tcBorders>
            <w:vAlign w:val="center"/>
          </w:tcPr>
          <w:p w14:paraId="5AC91C94" w14:textId="77777777" w:rsidR="005E58AA" w:rsidRDefault="00000000">
            <w:r>
              <w:rPr>
                <w:sz w:val="20"/>
              </w:rPr>
              <w:t>Implementation Screenshots and Evidence</w:t>
            </w:r>
          </w:p>
        </w:tc>
        <w:tc>
          <w:tcPr>
            <w:tcW w:w="983" w:type="dxa"/>
            <w:tcBorders>
              <w:top w:val="single" w:sz="4" w:space="0" w:color="A6A6A6"/>
              <w:left w:val="single" w:sz="4" w:space="0" w:color="A6A6A6"/>
              <w:bottom w:val="single" w:sz="4" w:space="0" w:color="A6A6A6"/>
              <w:right w:val="single" w:sz="4" w:space="0" w:color="A6A6A6"/>
            </w:tcBorders>
            <w:vAlign w:val="center"/>
          </w:tcPr>
          <w:p w14:paraId="705A3E64" w14:textId="4115ED7F" w:rsidR="005E58AA" w:rsidRDefault="00861250">
            <w:r>
              <w:t>9</w:t>
            </w:r>
          </w:p>
        </w:tc>
      </w:tr>
      <w:tr w:rsidR="005E58AA" w14:paraId="4D3BD26F"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40110FB" w14:textId="121A68D6" w:rsidR="005E58AA" w:rsidRDefault="00000000">
            <w:r>
              <w:rPr>
                <w:sz w:val="20"/>
              </w:rPr>
              <w:t>1</w:t>
            </w:r>
            <w:r w:rsidR="00FE2EDE">
              <w:rPr>
                <w:sz w:val="20"/>
              </w:rPr>
              <w:t>0</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7F53292" w14:textId="77777777" w:rsidR="005E58AA" w:rsidRDefault="00000000">
            <w:r>
              <w:rPr>
                <w:sz w:val="20"/>
              </w:rPr>
              <w:t>GitHub Repository Links</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4A1C629" w14:textId="4C381331" w:rsidR="005E58AA" w:rsidRDefault="00861250">
            <w:r>
              <w:t>9</w:t>
            </w:r>
          </w:p>
        </w:tc>
      </w:tr>
      <w:tr w:rsidR="005E58AA" w14:paraId="4978EDAA"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0B04C75E" w14:textId="700B8D21" w:rsidR="005E58AA" w:rsidRDefault="00000000">
            <w:r>
              <w:rPr>
                <w:sz w:val="20"/>
              </w:rPr>
              <w:t>1</w:t>
            </w:r>
            <w:r w:rsidR="00FE2EDE">
              <w:rPr>
                <w:sz w:val="20"/>
              </w:rPr>
              <w:t>1</w:t>
            </w:r>
          </w:p>
        </w:tc>
        <w:tc>
          <w:tcPr>
            <w:tcW w:w="7100" w:type="dxa"/>
            <w:tcBorders>
              <w:top w:val="single" w:sz="4" w:space="0" w:color="A6A6A6"/>
              <w:left w:val="single" w:sz="4" w:space="0" w:color="A6A6A6"/>
              <w:bottom w:val="single" w:sz="4" w:space="0" w:color="A6A6A6"/>
              <w:right w:val="single" w:sz="4" w:space="0" w:color="A6A6A6"/>
            </w:tcBorders>
            <w:vAlign w:val="center"/>
          </w:tcPr>
          <w:p w14:paraId="516108DC" w14:textId="77777777" w:rsidR="005E58AA" w:rsidRDefault="00000000">
            <w:r>
              <w:rPr>
                <w:sz w:val="20"/>
              </w:rPr>
              <w:t>YouTube Demonstration Video</w:t>
            </w:r>
          </w:p>
        </w:tc>
        <w:tc>
          <w:tcPr>
            <w:tcW w:w="983" w:type="dxa"/>
            <w:tcBorders>
              <w:top w:val="single" w:sz="4" w:space="0" w:color="A6A6A6"/>
              <w:left w:val="single" w:sz="4" w:space="0" w:color="A6A6A6"/>
              <w:bottom w:val="single" w:sz="4" w:space="0" w:color="A6A6A6"/>
              <w:right w:val="single" w:sz="4" w:space="0" w:color="A6A6A6"/>
            </w:tcBorders>
            <w:vAlign w:val="center"/>
          </w:tcPr>
          <w:p w14:paraId="129DC41B" w14:textId="5EB7A738" w:rsidR="005E58AA" w:rsidRDefault="00861250">
            <w:r>
              <w:t>9</w:t>
            </w:r>
          </w:p>
        </w:tc>
      </w:tr>
      <w:tr w:rsidR="005E58AA" w14:paraId="3A7633B2"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F4272E4" w14:textId="4CC9D2E5" w:rsidR="005E58AA" w:rsidRDefault="00000000">
            <w:r>
              <w:rPr>
                <w:sz w:val="20"/>
              </w:rPr>
              <w:t>1</w:t>
            </w:r>
            <w:r w:rsidR="00FE2EDE">
              <w:rPr>
                <w:sz w:val="20"/>
              </w:rPr>
              <w:t>2</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33E7063" w14:textId="77777777" w:rsidR="005E58AA" w:rsidRDefault="00000000">
            <w:r>
              <w:rPr>
                <w:sz w:val="20"/>
              </w:rPr>
              <w:t>Project Implementation Guidelines</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D6A84D2" w14:textId="177D3C2F" w:rsidR="005E58AA" w:rsidRDefault="00861250">
            <w:r>
              <w:t>10</w:t>
            </w:r>
          </w:p>
        </w:tc>
      </w:tr>
      <w:tr w:rsidR="005E58AA" w14:paraId="7F2BE1DD"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63AA1179" w14:textId="72B6B539" w:rsidR="005E58AA" w:rsidRDefault="00000000">
            <w:r>
              <w:rPr>
                <w:sz w:val="20"/>
              </w:rPr>
              <w:t>1</w:t>
            </w:r>
            <w:r w:rsidR="00FE2EDE">
              <w:rPr>
                <w:sz w:val="20"/>
              </w:rPr>
              <w:t>3</w:t>
            </w:r>
          </w:p>
        </w:tc>
        <w:tc>
          <w:tcPr>
            <w:tcW w:w="7100" w:type="dxa"/>
            <w:tcBorders>
              <w:top w:val="single" w:sz="4" w:space="0" w:color="A6A6A6"/>
              <w:left w:val="single" w:sz="4" w:space="0" w:color="A6A6A6"/>
              <w:bottom w:val="single" w:sz="4" w:space="0" w:color="A6A6A6"/>
              <w:right w:val="single" w:sz="4" w:space="0" w:color="A6A6A6"/>
            </w:tcBorders>
            <w:vAlign w:val="center"/>
          </w:tcPr>
          <w:p w14:paraId="0E6D38AF" w14:textId="77777777" w:rsidR="005E58AA" w:rsidRDefault="00000000">
            <w:r>
              <w:rPr>
                <w:sz w:val="20"/>
              </w:rPr>
              <w:t>Challenges Faced and Solutions</w:t>
            </w:r>
          </w:p>
        </w:tc>
        <w:tc>
          <w:tcPr>
            <w:tcW w:w="983" w:type="dxa"/>
            <w:tcBorders>
              <w:top w:val="single" w:sz="4" w:space="0" w:color="A6A6A6"/>
              <w:left w:val="single" w:sz="4" w:space="0" w:color="A6A6A6"/>
              <w:bottom w:val="single" w:sz="4" w:space="0" w:color="A6A6A6"/>
              <w:right w:val="single" w:sz="4" w:space="0" w:color="A6A6A6"/>
            </w:tcBorders>
            <w:vAlign w:val="center"/>
          </w:tcPr>
          <w:p w14:paraId="0F24505E" w14:textId="3E789993" w:rsidR="005E58AA" w:rsidRDefault="00861250">
            <w:r>
              <w:t>10</w:t>
            </w:r>
          </w:p>
        </w:tc>
      </w:tr>
      <w:tr w:rsidR="005E58AA" w14:paraId="74CCE50F"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184D292" w14:textId="2482BC2B" w:rsidR="005E58AA" w:rsidRDefault="00000000">
            <w:r>
              <w:rPr>
                <w:sz w:val="20"/>
              </w:rPr>
              <w:t>1</w:t>
            </w:r>
            <w:r w:rsidR="00FE2EDE">
              <w:rPr>
                <w:sz w:val="20"/>
              </w:rPr>
              <w:t>4</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F8F0B78" w14:textId="77777777" w:rsidR="005E58AA" w:rsidRDefault="00000000">
            <w:r>
              <w:rPr>
                <w:sz w:val="20"/>
              </w:rPr>
              <w:t>Future Improvements</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DB7F207" w14:textId="3E5EE5FB" w:rsidR="005E58AA" w:rsidRDefault="00861250">
            <w:r>
              <w:t>11</w:t>
            </w:r>
          </w:p>
        </w:tc>
      </w:tr>
      <w:tr w:rsidR="005E58AA" w14:paraId="5299C233"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vAlign w:val="center"/>
          </w:tcPr>
          <w:p w14:paraId="737C6D94" w14:textId="40A347D3" w:rsidR="005E58AA" w:rsidRDefault="00000000">
            <w:r>
              <w:rPr>
                <w:sz w:val="20"/>
              </w:rPr>
              <w:t>1</w:t>
            </w:r>
            <w:r w:rsidR="00FE2EDE">
              <w:rPr>
                <w:sz w:val="20"/>
              </w:rPr>
              <w:t>5</w:t>
            </w:r>
          </w:p>
        </w:tc>
        <w:tc>
          <w:tcPr>
            <w:tcW w:w="7100" w:type="dxa"/>
            <w:tcBorders>
              <w:top w:val="single" w:sz="4" w:space="0" w:color="A6A6A6"/>
              <w:left w:val="single" w:sz="4" w:space="0" w:color="A6A6A6"/>
              <w:bottom w:val="single" w:sz="4" w:space="0" w:color="A6A6A6"/>
              <w:right w:val="single" w:sz="4" w:space="0" w:color="A6A6A6"/>
            </w:tcBorders>
            <w:vAlign w:val="center"/>
          </w:tcPr>
          <w:p w14:paraId="0784ADCC" w14:textId="77777777" w:rsidR="005E58AA" w:rsidRDefault="00000000">
            <w:r>
              <w:rPr>
                <w:sz w:val="20"/>
              </w:rPr>
              <w:t>Conclusion</w:t>
            </w:r>
          </w:p>
        </w:tc>
        <w:tc>
          <w:tcPr>
            <w:tcW w:w="983" w:type="dxa"/>
            <w:tcBorders>
              <w:top w:val="single" w:sz="4" w:space="0" w:color="A6A6A6"/>
              <w:left w:val="single" w:sz="4" w:space="0" w:color="A6A6A6"/>
              <w:bottom w:val="single" w:sz="4" w:space="0" w:color="A6A6A6"/>
              <w:right w:val="single" w:sz="4" w:space="0" w:color="A6A6A6"/>
            </w:tcBorders>
            <w:vAlign w:val="center"/>
          </w:tcPr>
          <w:p w14:paraId="080C154C" w14:textId="0BACD630" w:rsidR="005E58AA" w:rsidRDefault="00861250">
            <w:r>
              <w:t>11</w:t>
            </w:r>
          </w:p>
        </w:tc>
      </w:tr>
      <w:tr w:rsidR="005E58AA" w14:paraId="0576057A" w14:textId="77777777" w:rsidTr="00FE2EDE">
        <w:trPr>
          <w:jc w:val="center"/>
        </w:trPr>
        <w:tc>
          <w:tcPr>
            <w:tcW w:w="126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FBC0434" w14:textId="59D19DA4" w:rsidR="005E58AA" w:rsidRDefault="00000000">
            <w:r>
              <w:rPr>
                <w:sz w:val="20"/>
              </w:rPr>
              <w:t>1</w:t>
            </w:r>
            <w:r w:rsidR="00FE2EDE">
              <w:rPr>
                <w:sz w:val="20"/>
              </w:rPr>
              <w:t>6</w:t>
            </w:r>
          </w:p>
        </w:tc>
        <w:tc>
          <w:tcPr>
            <w:tcW w:w="71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AFA2B64" w14:textId="77777777" w:rsidR="005E58AA" w:rsidRDefault="00000000">
            <w:r>
              <w:rPr>
                <w:sz w:val="20"/>
              </w:rPr>
              <w:t>References</w:t>
            </w:r>
          </w:p>
        </w:tc>
        <w:tc>
          <w:tcPr>
            <w:tcW w:w="983"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A5F4F68" w14:textId="2BCA798B" w:rsidR="005E58AA" w:rsidRDefault="00000000">
            <w:r>
              <w:rPr>
                <w:sz w:val="20"/>
              </w:rPr>
              <w:t>1</w:t>
            </w:r>
            <w:r w:rsidR="00861250">
              <w:rPr>
                <w:sz w:val="20"/>
              </w:rPr>
              <w:t>1</w:t>
            </w:r>
          </w:p>
        </w:tc>
      </w:tr>
    </w:tbl>
    <w:p w14:paraId="1BBCD1BE" w14:textId="77777777" w:rsidR="005E58AA" w:rsidRDefault="00000000">
      <w:pPr>
        <w:pStyle w:val="Heading1"/>
        <w:spacing w:after="120"/>
      </w:pPr>
      <w:r>
        <w:rPr>
          <w:rFonts w:ascii="Times New Roman" w:eastAsia="Times New Roman" w:hAnsi="Times New Roman"/>
        </w:rPr>
        <w:t>1. Introduction</w:t>
      </w:r>
    </w:p>
    <w:p w14:paraId="35C7373F" w14:textId="77777777" w:rsidR="005E58AA" w:rsidRDefault="00000000">
      <w:pPr>
        <w:pStyle w:val="BodyText"/>
        <w:spacing w:line="240" w:lineRule="auto"/>
        <w:ind w:firstLine="504"/>
      </w:pPr>
      <w:r>
        <w:t>The Smart Inventory Sales Management System (SISMS) is a web-based software application designed to help small and medium-sized businesses manage products, suppliers, stock levels, sales transactions, invoices, and business reports through one centralized platform. This Assignment-04 report presents the implementation phase of the project according to CLO-4 requirements.</w:t>
      </w:r>
    </w:p>
    <w:p w14:paraId="369F41D5" w14:textId="77777777" w:rsidR="005E58AA" w:rsidRDefault="00000000">
      <w:pPr>
        <w:pStyle w:val="BodyText"/>
        <w:spacing w:line="240" w:lineRule="auto"/>
        <w:ind w:firstLine="504"/>
      </w:pPr>
      <w:r>
        <w:t>The purpose of this document is to describe the user interface design, frontend development, backend development, database design, implemented modules, GitHub submission links, YouTube demonstration link, and implementation guidelines. The report focuses on two modules: one major module and one minor module, as required in the assignment instructions.</w:t>
      </w:r>
    </w:p>
    <w:p w14:paraId="16AD48F8" w14:textId="77777777" w:rsidR="005E58AA" w:rsidRDefault="00000000">
      <w:pPr>
        <w:pStyle w:val="Heading1"/>
        <w:spacing w:after="120"/>
      </w:pPr>
      <w:r>
        <w:rPr>
          <w:rFonts w:ascii="Times New Roman" w:eastAsia="Times New Roman" w:hAnsi="Times New Roman"/>
        </w:rPr>
        <w:t>2. Project Overview</w:t>
      </w:r>
    </w:p>
    <w:tbl>
      <w:tblPr>
        <w:tblStyle w:val="TableGrid"/>
        <w:tblW w:w="0" w:type="auto"/>
        <w:jc w:val="center"/>
        <w:tblLook w:val="04A0" w:firstRow="1" w:lastRow="0" w:firstColumn="1" w:lastColumn="0" w:noHBand="0" w:noVBand="1"/>
      </w:tblPr>
      <w:tblGrid>
        <w:gridCol w:w="3270"/>
        <w:gridCol w:w="6080"/>
      </w:tblGrid>
      <w:tr w:rsidR="005E58AA" w14:paraId="78FE525C" w14:textId="77777777">
        <w:trPr>
          <w:jc w:val="center"/>
        </w:trPr>
        <w:tc>
          <w:tcPr>
            <w:tcW w:w="331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0D51B9A" w14:textId="77777777" w:rsidR="005E58AA" w:rsidRDefault="00000000">
            <w:r>
              <w:rPr>
                <w:b/>
                <w:color w:val="FFFFFF"/>
                <w:sz w:val="20"/>
              </w:rPr>
              <w:t>Item</w:t>
            </w:r>
          </w:p>
        </w:tc>
        <w:tc>
          <w:tcPr>
            <w:tcW w:w="619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A909DB0" w14:textId="77777777" w:rsidR="005E58AA" w:rsidRDefault="00000000">
            <w:r>
              <w:rPr>
                <w:b/>
                <w:color w:val="FFFFFF"/>
                <w:sz w:val="20"/>
              </w:rPr>
              <w:t>Description</w:t>
            </w:r>
          </w:p>
        </w:tc>
      </w:tr>
      <w:tr w:rsidR="005E58AA" w14:paraId="635BEB67" w14:textId="77777777">
        <w:trPr>
          <w:jc w:val="center"/>
        </w:trPr>
        <w:tc>
          <w:tcPr>
            <w:tcW w:w="331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FAA8310" w14:textId="77777777" w:rsidR="005E58AA" w:rsidRDefault="00000000">
            <w:r>
              <w:rPr>
                <w:sz w:val="20"/>
              </w:rPr>
              <w:t>Project Name</w:t>
            </w:r>
          </w:p>
        </w:tc>
        <w:tc>
          <w:tcPr>
            <w:tcW w:w="619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B72EF87" w14:textId="77777777" w:rsidR="005E58AA" w:rsidRDefault="00000000">
            <w:r>
              <w:rPr>
                <w:sz w:val="20"/>
              </w:rPr>
              <w:t>Smart Inventory Sales Management System (SISMS)</w:t>
            </w:r>
          </w:p>
        </w:tc>
      </w:tr>
      <w:tr w:rsidR="005E58AA" w14:paraId="666A0C8B" w14:textId="77777777">
        <w:trPr>
          <w:jc w:val="center"/>
        </w:trPr>
        <w:tc>
          <w:tcPr>
            <w:tcW w:w="3312" w:type="dxa"/>
            <w:tcBorders>
              <w:top w:val="single" w:sz="4" w:space="0" w:color="A6A6A6"/>
              <w:left w:val="single" w:sz="4" w:space="0" w:color="A6A6A6"/>
              <w:bottom w:val="single" w:sz="4" w:space="0" w:color="A6A6A6"/>
              <w:right w:val="single" w:sz="4" w:space="0" w:color="A6A6A6"/>
            </w:tcBorders>
            <w:vAlign w:val="center"/>
          </w:tcPr>
          <w:p w14:paraId="5862B4B2" w14:textId="77777777" w:rsidR="005E58AA" w:rsidRDefault="00000000">
            <w:r>
              <w:rPr>
                <w:sz w:val="20"/>
              </w:rPr>
              <w:t>Project Type</w:t>
            </w:r>
          </w:p>
        </w:tc>
        <w:tc>
          <w:tcPr>
            <w:tcW w:w="6192" w:type="dxa"/>
            <w:tcBorders>
              <w:top w:val="single" w:sz="4" w:space="0" w:color="A6A6A6"/>
              <w:left w:val="single" w:sz="4" w:space="0" w:color="A6A6A6"/>
              <w:bottom w:val="single" w:sz="4" w:space="0" w:color="A6A6A6"/>
              <w:right w:val="single" w:sz="4" w:space="0" w:color="A6A6A6"/>
            </w:tcBorders>
            <w:vAlign w:val="center"/>
          </w:tcPr>
          <w:p w14:paraId="5DBAE82E" w14:textId="77777777" w:rsidR="005E58AA" w:rsidRDefault="00000000">
            <w:r>
              <w:rPr>
                <w:sz w:val="20"/>
              </w:rPr>
              <w:t>Web-Based Inventory and Sales Management System</w:t>
            </w:r>
          </w:p>
        </w:tc>
      </w:tr>
      <w:tr w:rsidR="005E58AA" w14:paraId="356D9494" w14:textId="77777777">
        <w:trPr>
          <w:jc w:val="center"/>
        </w:trPr>
        <w:tc>
          <w:tcPr>
            <w:tcW w:w="331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D70168D" w14:textId="77777777" w:rsidR="005E58AA" w:rsidRDefault="00000000">
            <w:r>
              <w:rPr>
                <w:sz w:val="20"/>
              </w:rPr>
              <w:t>Primary Users</w:t>
            </w:r>
          </w:p>
        </w:tc>
        <w:tc>
          <w:tcPr>
            <w:tcW w:w="619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01DE1D6" w14:textId="77777777" w:rsidR="005E58AA" w:rsidRDefault="00000000">
            <w:r>
              <w:rPr>
                <w:sz w:val="20"/>
              </w:rPr>
              <w:t>Administrator, Inventory Manager, Sales Staff, and Business Owner</w:t>
            </w:r>
          </w:p>
        </w:tc>
      </w:tr>
      <w:tr w:rsidR="005E58AA" w14:paraId="0B3D4860" w14:textId="77777777">
        <w:trPr>
          <w:jc w:val="center"/>
        </w:trPr>
        <w:tc>
          <w:tcPr>
            <w:tcW w:w="3312" w:type="dxa"/>
            <w:tcBorders>
              <w:top w:val="single" w:sz="4" w:space="0" w:color="A6A6A6"/>
              <w:left w:val="single" w:sz="4" w:space="0" w:color="A6A6A6"/>
              <w:bottom w:val="single" w:sz="4" w:space="0" w:color="A6A6A6"/>
              <w:right w:val="single" w:sz="4" w:space="0" w:color="A6A6A6"/>
            </w:tcBorders>
            <w:vAlign w:val="center"/>
          </w:tcPr>
          <w:p w14:paraId="47E9B055" w14:textId="77777777" w:rsidR="005E58AA" w:rsidRDefault="00000000">
            <w:r>
              <w:rPr>
                <w:sz w:val="20"/>
              </w:rPr>
              <w:t>Development Methodology</w:t>
            </w:r>
          </w:p>
        </w:tc>
        <w:tc>
          <w:tcPr>
            <w:tcW w:w="6192" w:type="dxa"/>
            <w:tcBorders>
              <w:top w:val="single" w:sz="4" w:space="0" w:color="A6A6A6"/>
              <w:left w:val="single" w:sz="4" w:space="0" w:color="A6A6A6"/>
              <w:bottom w:val="single" w:sz="4" w:space="0" w:color="A6A6A6"/>
              <w:right w:val="single" w:sz="4" w:space="0" w:color="A6A6A6"/>
            </w:tcBorders>
            <w:vAlign w:val="center"/>
          </w:tcPr>
          <w:p w14:paraId="6B1E7A0E" w14:textId="77777777" w:rsidR="005E58AA" w:rsidRDefault="00000000">
            <w:r>
              <w:rPr>
                <w:sz w:val="20"/>
              </w:rPr>
              <w:t>Agile Development Model</w:t>
            </w:r>
          </w:p>
        </w:tc>
      </w:tr>
      <w:tr w:rsidR="005E58AA" w14:paraId="5D8C8F72" w14:textId="77777777">
        <w:trPr>
          <w:jc w:val="center"/>
        </w:trPr>
        <w:tc>
          <w:tcPr>
            <w:tcW w:w="331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90E43E5" w14:textId="77777777" w:rsidR="005E58AA" w:rsidRDefault="00000000">
            <w:r>
              <w:rPr>
                <w:sz w:val="20"/>
              </w:rPr>
              <w:t>Design Methodology</w:t>
            </w:r>
          </w:p>
        </w:tc>
        <w:tc>
          <w:tcPr>
            <w:tcW w:w="619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34F8ACC" w14:textId="77777777" w:rsidR="005E58AA" w:rsidRDefault="00000000">
            <w:r>
              <w:rPr>
                <w:sz w:val="20"/>
              </w:rPr>
              <w:t>Object-Oriented Design (OOD)</w:t>
            </w:r>
          </w:p>
        </w:tc>
      </w:tr>
      <w:tr w:rsidR="005E58AA" w14:paraId="1E111D7B" w14:textId="77777777">
        <w:trPr>
          <w:jc w:val="center"/>
        </w:trPr>
        <w:tc>
          <w:tcPr>
            <w:tcW w:w="3312" w:type="dxa"/>
            <w:tcBorders>
              <w:top w:val="single" w:sz="4" w:space="0" w:color="A6A6A6"/>
              <w:left w:val="single" w:sz="4" w:space="0" w:color="A6A6A6"/>
              <w:bottom w:val="single" w:sz="4" w:space="0" w:color="A6A6A6"/>
              <w:right w:val="single" w:sz="4" w:space="0" w:color="A6A6A6"/>
            </w:tcBorders>
            <w:vAlign w:val="center"/>
          </w:tcPr>
          <w:p w14:paraId="7467F25C" w14:textId="77777777" w:rsidR="005E58AA" w:rsidRDefault="00000000">
            <w:r>
              <w:rPr>
                <w:sz w:val="20"/>
              </w:rPr>
              <w:t>Implementation Scope</w:t>
            </w:r>
          </w:p>
        </w:tc>
        <w:tc>
          <w:tcPr>
            <w:tcW w:w="6192" w:type="dxa"/>
            <w:tcBorders>
              <w:top w:val="single" w:sz="4" w:space="0" w:color="A6A6A6"/>
              <w:left w:val="single" w:sz="4" w:space="0" w:color="A6A6A6"/>
              <w:bottom w:val="single" w:sz="4" w:space="0" w:color="A6A6A6"/>
              <w:right w:val="single" w:sz="4" w:space="0" w:color="A6A6A6"/>
            </w:tcBorders>
            <w:vAlign w:val="center"/>
          </w:tcPr>
          <w:p w14:paraId="52C9AD7B" w14:textId="77777777" w:rsidR="005E58AA" w:rsidRDefault="00000000">
            <w:r>
              <w:rPr>
                <w:sz w:val="20"/>
              </w:rPr>
              <w:t>Two modules: Product Management and Low Stock Alert System</w:t>
            </w:r>
          </w:p>
        </w:tc>
      </w:tr>
    </w:tbl>
    <w:p w14:paraId="11A4AA57" w14:textId="77777777" w:rsidR="005E58AA" w:rsidRDefault="00000000">
      <w:pPr>
        <w:pStyle w:val="Heading2"/>
        <w:spacing w:after="120"/>
      </w:pPr>
      <w:r>
        <w:rPr>
          <w:rFonts w:ascii="Times New Roman" w:eastAsia="Times New Roman" w:hAnsi="Times New Roman"/>
        </w:rPr>
        <w:t>2.1 Main Features of the System</w:t>
      </w:r>
    </w:p>
    <w:p w14:paraId="752776FC" w14:textId="77777777" w:rsidR="005E58AA" w:rsidRDefault="00000000">
      <w:pPr>
        <w:pStyle w:val="ListBullet"/>
        <w:spacing w:after="120"/>
        <w:ind w:left="504" w:hanging="288"/>
      </w:pPr>
      <w:r>
        <w:t>User login and role-based access control</w:t>
      </w:r>
    </w:p>
    <w:p w14:paraId="060CA846" w14:textId="77777777" w:rsidR="005E58AA" w:rsidRDefault="00000000">
      <w:pPr>
        <w:pStyle w:val="ListBullet"/>
        <w:spacing w:after="120"/>
        <w:ind w:left="504" w:hanging="288"/>
      </w:pPr>
      <w:r>
        <w:t>Product catalog management with add, update, delete, and view operations</w:t>
      </w:r>
    </w:p>
    <w:p w14:paraId="2EA02952" w14:textId="77777777" w:rsidR="005E58AA" w:rsidRDefault="00000000">
      <w:pPr>
        <w:pStyle w:val="ListBullet"/>
        <w:spacing w:after="120"/>
        <w:ind w:left="504" w:hanging="288"/>
      </w:pPr>
      <w:r>
        <w:t>Inventory tracking with real-time stock quantity updates</w:t>
      </w:r>
    </w:p>
    <w:p w14:paraId="515E08DA" w14:textId="77777777" w:rsidR="005E58AA" w:rsidRDefault="00000000">
      <w:pPr>
        <w:pStyle w:val="ListBullet"/>
        <w:spacing w:after="120"/>
        <w:ind w:left="504" w:hanging="288"/>
      </w:pPr>
      <w:r>
        <w:t>Supplier information management</w:t>
      </w:r>
    </w:p>
    <w:p w14:paraId="1F8679C6" w14:textId="77777777" w:rsidR="005E58AA" w:rsidRDefault="00000000">
      <w:pPr>
        <w:pStyle w:val="ListBullet"/>
        <w:spacing w:after="120"/>
        <w:ind w:left="504" w:hanging="288"/>
      </w:pPr>
      <w:r>
        <w:lastRenderedPageBreak/>
        <w:t>Sales processing and invoice generation</w:t>
      </w:r>
    </w:p>
    <w:p w14:paraId="04FA6DF6" w14:textId="77777777" w:rsidR="005E58AA" w:rsidRDefault="00000000">
      <w:pPr>
        <w:pStyle w:val="ListBullet"/>
        <w:spacing w:after="120"/>
        <w:ind w:left="504" w:hanging="288"/>
      </w:pPr>
      <w:r>
        <w:t>Analytics dashboard for revenue and stock reports</w:t>
      </w:r>
    </w:p>
    <w:p w14:paraId="16591F5B" w14:textId="77777777" w:rsidR="005E58AA" w:rsidRDefault="00000000">
      <w:pPr>
        <w:pStyle w:val="ListBullet"/>
        <w:spacing w:after="120"/>
        <w:ind w:left="504" w:hanging="288"/>
      </w:pPr>
      <w:r>
        <w:t>Low stock alerts based on minimum stock threshold</w:t>
      </w:r>
    </w:p>
    <w:p w14:paraId="2B0C7749" w14:textId="73C06F9C" w:rsidR="005E58AA" w:rsidRDefault="00FE2EDE">
      <w:pPr>
        <w:pStyle w:val="Heading1"/>
        <w:spacing w:after="120"/>
      </w:pPr>
      <w:r>
        <w:rPr>
          <w:rFonts w:ascii="Times New Roman" w:eastAsia="Times New Roman" w:hAnsi="Times New Roman"/>
        </w:rPr>
        <w:t>3</w:t>
      </w:r>
      <w:r w:rsidR="00000000">
        <w:rPr>
          <w:rFonts w:ascii="Times New Roman" w:eastAsia="Times New Roman" w:hAnsi="Times New Roman"/>
        </w:rPr>
        <w:t>. Selected Modules for Implementation</w:t>
      </w:r>
    </w:p>
    <w:p w14:paraId="1848F52D" w14:textId="23D49CEF" w:rsidR="005E58AA" w:rsidRDefault="00FE2EDE">
      <w:pPr>
        <w:pStyle w:val="Heading2"/>
        <w:spacing w:after="120"/>
      </w:pPr>
      <w:r>
        <w:rPr>
          <w:rFonts w:ascii="Times New Roman" w:eastAsia="Times New Roman" w:hAnsi="Times New Roman"/>
        </w:rPr>
        <w:t>3</w:t>
      </w:r>
      <w:r w:rsidR="00000000">
        <w:rPr>
          <w:rFonts w:ascii="Times New Roman" w:eastAsia="Times New Roman" w:hAnsi="Times New Roman"/>
        </w:rPr>
        <w:t>.1 Major Module - Product Management</w:t>
      </w:r>
    </w:p>
    <w:p w14:paraId="41F28807" w14:textId="77777777" w:rsidR="005E58AA" w:rsidRDefault="00000000">
      <w:pPr>
        <w:pStyle w:val="BodyText"/>
        <w:spacing w:line="240" w:lineRule="auto"/>
        <w:ind w:firstLine="504"/>
      </w:pPr>
      <w:r>
        <w:t>Product Management is selected as the major module because it is the core module of the inventory system. Without product records, the system cannot perform stock monitoring, sales processing, invoices, or low stock alerts.</w:t>
      </w:r>
    </w:p>
    <w:p w14:paraId="105955BA" w14:textId="77777777" w:rsidR="005E58AA" w:rsidRDefault="00000000">
      <w:pPr>
        <w:pStyle w:val="ListBullet"/>
        <w:spacing w:after="120"/>
        <w:ind w:left="504" w:hanging="288"/>
      </w:pPr>
      <w:r>
        <w:t>Add new product with category, price, quantity, and minimum stock threshold</w:t>
      </w:r>
    </w:p>
    <w:p w14:paraId="4E3A8A99" w14:textId="77777777" w:rsidR="005E58AA" w:rsidRDefault="00000000">
      <w:pPr>
        <w:pStyle w:val="ListBullet"/>
        <w:spacing w:after="120"/>
        <w:ind w:left="504" w:hanging="288"/>
      </w:pPr>
      <w:r>
        <w:t>View all products in a searchable table</w:t>
      </w:r>
    </w:p>
    <w:p w14:paraId="36E3FB1B" w14:textId="77777777" w:rsidR="005E58AA" w:rsidRDefault="00000000">
      <w:pPr>
        <w:pStyle w:val="ListBullet"/>
        <w:spacing w:after="120"/>
        <w:ind w:left="504" w:hanging="288"/>
      </w:pPr>
      <w:r>
        <w:t>Update product information</w:t>
      </w:r>
    </w:p>
    <w:p w14:paraId="63250762" w14:textId="77777777" w:rsidR="005E58AA" w:rsidRDefault="00000000">
      <w:pPr>
        <w:pStyle w:val="ListBullet"/>
        <w:spacing w:after="120"/>
        <w:ind w:left="504" w:hanging="288"/>
      </w:pPr>
      <w:r>
        <w:t>Delete inactive or incorrect products</w:t>
      </w:r>
    </w:p>
    <w:p w14:paraId="1E992CDF" w14:textId="77777777" w:rsidR="005E58AA" w:rsidRDefault="00000000">
      <w:pPr>
        <w:pStyle w:val="ListBullet"/>
        <w:spacing w:after="120"/>
        <w:ind w:left="504" w:hanging="288"/>
      </w:pPr>
      <w:r>
        <w:t>Connect product records with inventory and alert modules</w:t>
      </w:r>
    </w:p>
    <w:p w14:paraId="755B1A8F" w14:textId="2DA41D8D" w:rsidR="005E58AA" w:rsidRDefault="00FE2EDE">
      <w:pPr>
        <w:pStyle w:val="Heading2"/>
        <w:spacing w:after="120"/>
      </w:pPr>
      <w:r>
        <w:rPr>
          <w:rFonts w:ascii="Times New Roman" w:eastAsia="Times New Roman" w:hAnsi="Times New Roman"/>
        </w:rPr>
        <w:t>3</w:t>
      </w:r>
      <w:r w:rsidR="00000000">
        <w:rPr>
          <w:rFonts w:ascii="Times New Roman" w:eastAsia="Times New Roman" w:hAnsi="Times New Roman"/>
        </w:rPr>
        <w:t>.2 Minor Module - Low Stock Alert System</w:t>
      </w:r>
    </w:p>
    <w:p w14:paraId="4316DEF4" w14:textId="77777777" w:rsidR="005E58AA" w:rsidRDefault="00000000">
      <w:pPr>
        <w:pStyle w:val="BodyText"/>
        <w:spacing w:line="240" w:lineRule="auto"/>
        <w:ind w:firstLine="504"/>
      </w:pPr>
      <w:r>
        <w:t>The Low Stock Alert System is selected as the minor module because it supports inventory control by notifying users when product quantity falls below the minimum stock threshold.</w:t>
      </w:r>
    </w:p>
    <w:p w14:paraId="5F740BFB" w14:textId="77777777" w:rsidR="005E58AA" w:rsidRDefault="00000000">
      <w:pPr>
        <w:pStyle w:val="ListBullet"/>
        <w:spacing w:after="120"/>
        <w:ind w:left="504" w:hanging="288"/>
      </w:pPr>
      <w:r>
        <w:t>Read product quantity from the database</w:t>
      </w:r>
    </w:p>
    <w:p w14:paraId="01FC981E" w14:textId="77777777" w:rsidR="005E58AA" w:rsidRDefault="00000000">
      <w:pPr>
        <w:pStyle w:val="ListBullet"/>
        <w:spacing w:after="120"/>
        <w:ind w:left="504" w:hanging="288"/>
      </w:pPr>
      <w:r>
        <w:t>Compare available stock with minimum stock level</w:t>
      </w:r>
    </w:p>
    <w:p w14:paraId="52647B02" w14:textId="77777777" w:rsidR="005E58AA" w:rsidRDefault="00000000">
      <w:pPr>
        <w:pStyle w:val="ListBullet"/>
        <w:spacing w:after="120"/>
        <w:ind w:left="504" w:hanging="288"/>
      </w:pPr>
      <w:r>
        <w:t>Generate low stock warning message</w:t>
      </w:r>
    </w:p>
    <w:p w14:paraId="73CFD9D6" w14:textId="77777777" w:rsidR="005E58AA" w:rsidRDefault="00000000">
      <w:pPr>
        <w:pStyle w:val="ListBullet"/>
        <w:spacing w:after="120"/>
        <w:ind w:left="504" w:hanging="288"/>
      </w:pPr>
      <w:r>
        <w:t>Display alert on dashboard and mobile responsive screen</w:t>
      </w:r>
    </w:p>
    <w:p w14:paraId="07E4DCFC" w14:textId="1FC87B35" w:rsidR="005E58AA" w:rsidRDefault="00FE2EDE">
      <w:pPr>
        <w:pStyle w:val="Heading2"/>
        <w:spacing w:after="120"/>
      </w:pPr>
      <w:r>
        <w:rPr>
          <w:rFonts w:ascii="Times New Roman" w:eastAsia="Times New Roman" w:hAnsi="Times New Roman"/>
        </w:rPr>
        <w:t>3</w:t>
      </w:r>
      <w:r w:rsidR="00000000">
        <w:rPr>
          <w:rFonts w:ascii="Times New Roman" w:eastAsia="Times New Roman" w:hAnsi="Times New Roman"/>
        </w:rPr>
        <w:t>.3 Work Division</w:t>
      </w:r>
    </w:p>
    <w:tbl>
      <w:tblPr>
        <w:tblStyle w:val="TableGrid"/>
        <w:tblW w:w="0" w:type="auto"/>
        <w:jc w:val="center"/>
        <w:tblLook w:val="04A0" w:firstRow="1" w:lastRow="0" w:firstColumn="1" w:lastColumn="0" w:noHBand="0" w:noVBand="1"/>
      </w:tblPr>
      <w:tblGrid>
        <w:gridCol w:w="2486"/>
        <w:gridCol w:w="1960"/>
        <w:gridCol w:w="4904"/>
      </w:tblGrid>
      <w:tr w:rsidR="005E58AA" w14:paraId="476EB457" w14:textId="77777777">
        <w:trPr>
          <w:jc w:val="center"/>
        </w:trPr>
        <w:tc>
          <w:tcPr>
            <w:tcW w:w="259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1FE54EF" w14:textId="77777777" w:rsidR="005E58AA" w:rsidRDefault="00000000">
            <w:r>
              <w:rPr>
                <w:b/>
                <w:color w:val="FFFFFF"/>
                <w:sz w:val="20"/>
              </w:rPr>
              <w:t>Student</w:t>
            </w:r>
          </w:p>
        </w:tc>
        <w:tc>
          <w:tcPr>
            <w:tcW w:w="2016"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50D472A" w14:textId="77777777" w:rsidR="005E58AA" w:rsidRDefault="00000000">
            <w:r>
              <w:rPr>
                <w:b/>
                <w:color w:val="FFFFFF"/>
                <w:sz w:val="20"/>
              </w:rPr>
              <w:t>Registration No.</w:t>
            </w:r>
          </w:p>
        </w:tc>
        <w:tc>
          <w:tcPr>
            <w:tcW w:w="518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96FF74B" w14:textId="77777777" w:rsidR="005E58AA" w:rsidRDefault="00000000">
            <w:r>
              <w:rPr>
                <w:b/>
                <w:color w:val="FFFFFF"/>
                <w:sz w:val="20"/>
              </w:rPr>
              <w:t>Assigned Work</w:t>
            </w:r>
          </w:p>
        </w:tc>
      </w:tr>
      <w:tr w:rsidR="005E58AA" w14:paraId="1EA6AF2B" w14:textId="77777777">
        <w:trPr>
          <w:jc w:val="center"/>
        </w:trPr>
        <w:tc>
          <w:tcPr>
            <w:tcW w:w="259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D093B01" w14:textId="77777777" w:rsidR="005E58AA" w:rsidRDefault="00000000">
            <w:r>
              <w:rPr>
                <w:sz w:val="20"/>
              </w:rPr>
              <w:t>Muhammad Anas</w:t>
            </w:r>
          </w:p>
        </w:tc>
        <w:tc>
          <w:tcPr>
            <w:tcW w:w="201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629878D" w14:textId="77777777" w:rsidR="005E58AA" w:rsidRDefault="00000000">
            <w:r>
              <w:rPr>
                <w:sz w:val="20"/>
              </w:rPr>
              <w:t>2502886</w:t>
            </w:r>
          </w:p>
        </w:tc>
        <w:tc>
          <w:tcPr>
            <w:tcW w:w="518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2422588" w14:textId="175E0819" w:rsidR="005E58AA" w:rsidRDefault="003178A9">
            <w:r w:rsidRPr="003178A9">
              <w:rPr>
                <w:sz w:val="20"/>
              </w:rPr>
              <w:t>Created the Figma AI prototype and designed all project screens.</w:t>
            </w:r>
          </w:p>
        </w:tc>
      </w:tr>
      <w:tr w:rsidR="005E58AA" w14:paraId="47951699"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7B9AD983" w14:textId="77777777" w:rsidR="005E58AA" w:rsidRDefault="00000000">
            <w:r>
              <w:rPr>
                <w:sz w:val="20"/>
              </w:rPr>
              <w:t>Muhammad Kashif</w:t>
            </w:r>
          </w:p>
        </w:tc>
        <w:tc>
          <w:tcPr>
            <w:tcW w:w="2016" w:type="dxa"/>
            <w:tcBorders>
              <w:top w:val="single" w:sz="4" w:space="0" w:color="A6A6A6"/>
              <w:left w:val="single" w:sz="4" w:space="0" w:color="A6A6A6"/>
              <w:bottom w:val="single" w:sz="4" w:space="0" w:color="A6A6A6"/>
              <w:right w:val="single" w:sz="4" w:space="0" w:color="A6A6A6"/>
            </w:tcBorders>
            <w:vAlign w:val="center"/>
          </w:tcPr>
          <w:p w14:paraId="7E976F12" w14:textId="77777777" w:rsidR="005E58AA" w:rsidRDefault="00000000">
            <w:r>
              <w:rPr>
                <w:sz w:val="20"/>
              </w:rPr>
              <w:t>2501601</w:t>
            </w:r>
          </w:p>
        </w:tc>
        <w:tc>
          <w:tcPr>
            <w:tcW w:w="5184" w:type="dxa"/>
            <w:tcBorders>
              <w:top w:val="single" w:sz="4" w:space="0" w:color="A6A6A6"/>
              <w:left w:val="single" w:sz="4" w:space="0" w:color="A6A6A6"/>
              <w:bottom w:val="single" w:sz="4" w:space="0" w:color="A6A6A6"/>
              <w:right w:val="single" w:sz="4" w:space="0" w:color="A6A6A6"/>
            </w:tcBorders>
            <w:vAlign w:val="center"/>
          </w:tcPr>
          <w:p w14:paraId="128D08BE" w14:textId="0E0B28B9" w:rsidR="003178A9" w:rsidRPr="003178A9" w:rsidRDefault="003178A9" w:rsidP="003178A9">
            <w:pPr>
              <w:rPr>
                <w:sz w:val="20"/>
                <w:szCs w:val="20"/>
              </w:rPr>
            </w:pPr>
            <w:r w:rsidRPr="003178A9">
              <w:rPr>
                <w:sz w:val="20"/>
                <w:szCs w:val="20"/>
              </w:rPr>
              <w:t>Prepared the project report, documentation, and assignment formatting.</w:t>
            </w:r>
          </w:p>
        </w:tc>
      </w:tr>
    </w:tbl>
    <w:p w14:paraId="3D90C08D" w14:textId="41D2B518" w:rsidR="005E58AA" w:rsidRDefault="00FE2EDE">
      <w:pPr>
        <w:pStyle w:val="Heading1"/>
        <w:spacing w:after="120"/>
      </w:pPr>
      <w:r>
        <w:rPr>
          <w:rFonts w:ascii="Times New Roman" w:eastAsia="Times New Roman" w:hAnsi="Times New Roman"/>
        </w:rPr>
        <w:t>4</w:t>
      </w:r>
      <w:r w:rsidR="00000000">
        <w:rPr>
          <w:rFonts w:ascii="Times New Roman" w:eastAsia="Times New Roman" w:hAnsi="Times New Roman"/>
        </w:rPr>
        <w:t>. Figma UI Design and Prototype</w:t>
      </w:r>
    </w:p>
    <w:p w14:paraId="7537BA4F" w14:textId="77777777" w:rsidR="005E58AA" w:rsidRDefault="00000000">
      <w:pPr>
        <w:pStyle w:val="BodyText"/>
        <w:spacing w:line="240" w:lineRule="auto"/>
        <w:ind w:firstLine="504"/>
      </w:pPr>
      <w:r>
        <w:t>The user interface design was prepared in Figma before implementation. The purpose of the UI design is to visualize the layout, navigation flow, buttons, forms, tables, dashboard cards, and mobile responsive screens before starting frontend development.</w:t>
      </w:r>
    </w:p>
    <w:p w14:paraId="75F367C6" w14:textId="27418758" w:rsidR="005E58AA" w:rsidRDefault="00FE2EDE">
      <w:pPr>
        <w:pStyle w:val="Heading2"/>
        <w:spacing w:after="120"/>
      </w:pPr>
      <w:r>
        <w:rPr>
          <w:rFonts w:ascii="Times New Roman" w:eastAsia="Times New Roman" w:hAnsi="Times New Roman"/>
        </w:rPr>
        <w:t>4</w:t>
      </w:r>
      <w:r w:rsidR="00000000">
        <w:rPr>
          <w:rFonts w:ascii="Times New Roman" w:eastAsia="Times New Roman" w:hAnsi="Times New Roman"/>
        </w:rPr>
        <w:t>.1 Designed Screens</w:t>
      </w:r>
    </w:p>
    <w:tbl>
      <w:tblPr>
        <w:tblStyle w:val="TableGrid"/>
        <w:tblW w:w="0" w:type="auto"/>
        <w:jc w:val="center"/>
        <w:tblLook w:val="04A0" w:firstRow="1" w:lastRow="0" w:firstColumn="1" w:lastColumn="0" w:noHBand="0" w:noVBand="1"/>
      </w:tblPr>
      <w:tblGrid>
        <w:gridCol w:w="1411"/>
        <w:gridCol w:w="2937"/>
        <w:gridCol w:w="5002"/>
      </w:tblGrid>
      <w:tr w:rsidR="005E58AA" w14:paraId="1E7BAFCC" w14:textId="77777777">
        <w:trPr>
          <w:jc w:val="center"/>
        </w:trPr>
        <w:tc>
          <w:tcPr>
            <w:tcW w:w="144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5E11988" w14:textId="77777777" w:rsidR="005E58AA" w:rsidRDefault="00000000">
            <w:r>
              <w:rPr>
                <w:b/>
                <w:color w:val="FFFFFF"/>
                <w:sz w:val="20"/>
              </w:rPr>
              <w:t>Screen No.</w:t>
            </w:r>
          </w:p>
        </w:tc>
        <w:tc>
          <w:tcPr>
            <w:tcW w:w="302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79D40F5" w14:textId="77777777" w:rsidR="005E58AA" w:rsidRDefault="00000000">
            <w:r>
              <w:rPr>
                <w:b/>
                <w:color w:val="FFFFFF"/>
                <w:sz w:val="20"/>
              </w:rPr>
              <w:t>Screen Name</w:t>
            </w:r>
          </w:p>
        </w:tc>
        <w:tc>
          <w:tcPr>
            <w:tcW w:w="518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6D1ECF0" w14:textId="77777777" w:rsidR="005E58AA" w:rsidRDefault="00000000">
            <w:r>
              <w:rPr>
                <w:b/>
                <w:color w:val="FFFFFF"/>
                <w:sz w:val="20"/>
              </w:rPr>
              <w:t>Purpose</w:t>
            </w:r>
          </w:p>
        </w:tc>
      </w:tr>
      <w:tr w:rsidR="005E58AA" w14:paraId="08D69DA1" w14:textId="77777777">
        <w:trPr>
          <w:jc w:val="center"/>
        </w:trPr>
        <w:tc>
          <w:tcPr>
            <w:tcW w:w="144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A13DB36" w14:textId="77777777" w:rsidR="005E58AA" w:rsidRDefault="00000000">
            <w:r>
              <w:rPr>
                <w:sz w:val="20"/>
              </w:rPr>
              <w:t>1</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6CD5FA3" w14:textId="77777777" w:rsidR="005E58AA" w:rsidRDefault="00000000">
            <w:r>
              <w:rPr>
                <w:sz w:val="20"/>
              </w:rPr>
              <w:t>Login Page</w:t>
            </w:r>
          </w:p>
        </w:tc>
        <w:tc>
          <w:tcPr>
            <w:tcW w:w="518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FDAD2D1" w14:textId="77777777" w:rsidR="005E58AA" w:rsidRDefault="00000000">
            <w:r>
              <w:rPr>
                <w:sz w:val="20"/>
              </w:rPr>
              <w:t>Allows authorized users to enter username and password.</w:t>
            </w:r>
          </w:p>
        </w:tc>
      </w:tr>
      <w:tr w:rsidR="005E58AA" w14:paraId="64D8304B" w14:textId="77777777">
        <w:trPr>
          <w:jc w:val="center"/>
        </w:trPr>
        <w:tc>
          <w:tcPr>
            <w:tcW w:w="1440" w:type="dxa"/>
            <w:tcBorders>
              <w:top w:val="single" w:sz="4" w:space="0" w:color="A6A6A6"/>
              <w:left w:val="single" w:sz="4" w:space="0" w:color="A6A6A6"/>
              <w:bottom w:val="single" w:sz="4" w:space="0" w:color="A6A6A6"/>
              <w:right w:val="single" w:sz="4" w:space="0" w:color="A6A6A6"/>
            </w:tcBorders>
            <w:vAlign w:val="center"/>
          </w:tcPr>
          <w:p w14:paraId="2C69ED26" w14:textId="77777777" w:rsidR="005E58AA" w:rsidRDefault="00000000">
            <w:r>
              <w:rPr>
                <w:sz w:val="20"/>
              </w:rPr>
              <w:t>2</w:t>
            </w:r>
          </w:p>
        </w:tc>
        <w:tc>
          <w:tcPr>
            <w:tcW w:w="3024" w:type="dxa"/>
            <w:tcBorders>
              <w:top w:val="single" w:sz="4" w:space="0" w:color="A6A6A6"/>
              <w:left w:val="single" w:sz="4" w:space="0" w:color="A6A6A6"/>
              <w:bottom w:val="single" w:sz="4" w:space="0" w:color="A6A6A6"/>
              <w:right w:val="single" w:sz="4" w:space="0" w:color="A6A6A6"/>
            </w:tcBorders>
            <w:vAlign w:val="center"/>
          </w:tcPr>
          <w:p w14:paraId="76BBA577" w14:textId="77777777" w:rsidR="005E58AA" w:rsidRDefault="00000000">
            <w:r>
              <w:rPr>
                <w:sz w:val="20"/>
              </w:rPr>
              <w:t>Dashboard</w:t>
            </w:r>
          </w:p>
        </w:tc>
        <w:tc>
          <w:tcPr>
            <w:tcW w:w="5184" w:type="dxa"/>
            <w:tcBorders>
              <w:top w:val="single" w:sz="4" w:space="0" w:color="A6A6A6"/>
              <w:left w:val="single" w:sz="4" w:space="0" w:color="A6A6A6"/>
              <w:bottom w:val="single" w:sz="4" w:space="0" w:color="A6A6A6"/>
              <w:right w:val="single" w:sz="4" w:space="0" w:color="A6A6A6"/>
            </w:tcBorders>
            <w:vAlign w:val="center"/>
          </w:tcPr>
          <w:p w14:paraId="17C7BE32" w14:textId="77777777" w:rsidR="005E58AA" w:rsidRDefault="00000000">
            <w:r>
              <w:rPr>
                <w:sz w:val="20"/>
              </w:rPr>
              <w:t>Displays total products, low stock items, sales summary, and quick navigation.</w:t>
            </w:r>
          </w:p>
        </w:tc>
      </w:tr>
      <w:tr w:rsidR="005E58AA" w14:paraId="102A456E" w14:textId="77777777">
        <w:trPr>
          <w:jc w:val="center"/>
        </w:trPr>
        <w:tc>
          <w:tcPr>
            <w:tcW w:w="144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4C1ACEC" w14:textId="77777777" w:rsidR="005E58AA" w:rsidRDefault="00000000">
            <w:r>
              <w:rPr>
                <w:sz w:val="20"/>
              </w:rPr>
              <w:lastRenderedPageBreak/>
              <w:t>3</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513C75B" w14:textId="77777777" w:rsidR="005E58AA" w:rsidRDefault="00000000">
            <w:r>
              <w:rPr>
                <w:sz w:val="20"/>
              </w:rPr>
              <w:t>Product List Page</w:t>
            </w:r>
          </w:p>
        </w:tc>
        <w:tc>
          <w:tcPr>
            <w:tcW w:w="518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2D3BDF0" w14:textId="77777777" w:rsidR="005E58AA" w:rsidRDefault="00000000">
            <w:r>
              <w:rPr>
                <w:sz w:val="20"/>
              </w:rPr>
              <w:t>Displays all products with search, update, and delete actions.</w:t>
            </w:r>
          </w:p>
        </w:tc>
      </w:tr>
      <w:tr w:rsidR="005E58AA" w14:paraId="67DD26CF" w14:textId="77777777">
        <w:trPr>
          <w:jc w:val="center"/>
        </w:trPr>
        <w:tc>
          <w:tcPr>
            <w:tcW w:w="1440" w:type="dxa"/>
            <w:tcBorders>
              <w:top w:val="single" w:sz="4" w:space="0" w:color="A6A6A6"/>
              <w:left w:val="single" w:sz="4" w:space="0" w:color="A6A6A6"/>
              <w:bottom w:val="single" w:sz="4" w:space="0" w:color="A6A6A6"/>
              <w:right w:val="single" w:sz="4" w:space="0" w:color="A6A6A6"/>
            </w:tcBorders>
            <w:vAlign w:val="center"/>
          </w:tcPr>
          <w:p w14:paraId="40B64B01" w14:textId="77777777" w:rsidR="005E58AA" w:rsidRDefault="00000000">
            <w:r>
              <w:rPr>
                <w:sz w:val="20"/>
              </w:rPr>
              <w:t>4</w:t>
            </w:r>
          </w:p>
        </w:tc>
        <w:tc>
          <w:tcPr>
            <w:tcW w:w="3024" w:type="dxa"/>
            <w:tcBorders>
              <w:top w:val="single" w:sz="4" w:space="0" w:color="A6A6A6"/>
              <w:left w:val="single" w:sz="4" w:space="0" w:color="A6A6A6"/>
              <w:bottom w:val="single" w:sz="4" w:space="0" w:color="A6A6A6"/>
              <w:right w:val="single" w:sz="4" w:space="0" w:color="A6A6A6"/>
            </w:tcBorders>
            <w:vAlign w:val="center"/>
          </w:tcPr>
          <w:p w14:paraId="2C683F21" w14:textId="77777777" w:rsidR="005E58AA" w:rsidRDefault="00000000">
            <w:r>
              <w:rPr>
                <w:sz w:val="20"/>
              </w:rPr>
              <w:t>Add Product Form</w:t>
            </w:r>
          </w:p>
        </w:tc>
        <w:tc>
          <w:tcPr>
            <w:tcW w:w="5184" w:type="dxa"/>
            <w:tcBorders>
              <w:top w:val="single" w:sz="4" w:space="0" w:color="A6A6A6"/>
              <w:left w:val="single" w:sz="4" w:space="0" w:color="A6A6A6"/>
              <w:bottom w:val="single" w:sz="4" w:space="0" w:color="A6A6A6"/>
              <w:right w:val="single" w:sz="4" w:space="0" w:color="A6A6A6"/>
            </w:tcBorders>
            <w:vAlign w:val="center"/>
          </w:tcPr>
          <w:p w14:paraId="364A9FB1" w14:textId="77777777" w:rsidR="005E58AA" w:rsidRDefault="00000000">
            <w:r>
              <w:rPr>
                <w:sz w:val="20"/>
              </w:rPr>
              <w:t>Allows admin or inventory manager to create a new product record.</w:t>
            </w:r>
          </w:p>
        </w:tc>
      </w:tr>
      <w:tr w:rsidR="005E58AA" w14:paraId="004AB42C" w14:textId="77777777">
        <w:trPr>
          <w:jc w:val="center"/>
        </w:trPr>
        <w:tc>
          <w:tcPr>
            <w:tcW w:w="144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A26C76A" w14:textId="77777777" w:rsidR="005E58AA" w:rsidRDefault="00000000">
            <w:r>
              <w:rPr>
                <w:sz w:val="20"/>
              </w:rPr>
              <w:t>5</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CBCFCC9" w14:textId="77777777" w:rsidR="005E58AA" w:rsidRDefault="00000000">
            <w:r>
              <w:rPr>
                <w:sz w:val="20"/>
              </w:rPr>
              <w:t>Edit Product Form</w:t>
            </w:r>
          </w:p>
        </w:tc>
        <w:tc>
          <w:tcPr>
            <w:tcW w:w="518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93A653D" w14:textId="77777777" w:rsidR="005E58AA" w:rsidRDefault="00000000">
            <w:r>
              <w:rPr>
                <w:sz w:val="20"/>
              </w:rPr>
              <w:t>Allows product details to be updated.</w:t>
            </w:r>
          </w:p>
        </w:tc>
      </w:tr>
      <w:tr w:rsidR="005E58AA" w14:paraId="15382168" w14:textId="77777777">
        <w:trPr>
          <w:jc w:val="center"/>
        </w:trPr>
        <w:tc>
          <w:tcPr>
            <w:tcW w:w="1440" w:type="dxa"/>
            <w:tcBorders>
              <w:top w:val="single" w:sz="4" w:space="0" w:color="A6A6A6"/>
              <w:left w:val="single" w:sz="4" w:space="0" w:color="A6A6A6"/>
              <w:bottom w:val="single" w:sz="4" w:space="0" w:color="A6A6A6"/>
              <w:right w:val="single" w:sz="4" w:space="0" w:color="A6A6A6"/>
            </w:tcBorders>
            <w:vAlign w:val="center"/>
          </w:tcPr>
          <w:p w14:paraId="4CEEBBBF" w14:textId="77777777" w:rsidR="005E58AA" w:rsidRDefault="00000000">
            <w:r>
              <w:rPr>
                <w:sz w:val="20"/>
              </w:rPr>
              <w:t>6</w:t>
            </w:r>
          </w:p>
        </w:tc>
        <w:tc>
          <w:tcPr>
            <w:tcW w:w="3024" w:type="dxa"/>
            <w:tcBorders>
              <w:top w:val="single" w:sz="4" w:space="0" w:color="A6A6A6"/>
              <w:left w:val="single" w:sz="4" w:space="0" w:color="A6A6A6"/>
              <w:bottom w:val="single" w:sz="4" w:space="0" w:color="A6A6A6"/>
              <w:right w:val="single" w:sz="4" w:space="0" w:color="A6A6A6"/>
            </w:tcBorders>
            <w:vAlign w:val="center"/>
          </w:tcPr>
          <w:p w14:paraId="7DA57E54" w14:textId="77777777" w:rsidR="005E58AA" w:rsidRDefault="00000000">
            <w:r>
              <w:rPr>
                <w:sz w:val="20"/>
              </w:rPr>
              <w:t>Low Stock Alert Page</w:t>
            </w:r>
          </w:p>
        </w:tc>
        <w:tc>
          <w:tcPr>
            <w:tcW w:w="5184" w:type="dxa"/>
            <w:tcBorders>
              <w:top w:val="single" w:sz="4" w:space="0" w:color="A6A6A6"/>
              <w:left w:val="single" w:sz="4" w:space="0" w:color="A6A6A6"/>
              <w:bottom w:val="single" w:sz="4" w:space="0" w:color="A6A6A6"/>
              <w:right w:val="single" w:sz="4" w:space="0" w:color="A6A6A6"/>
            </w:tcBorders>
            <w:vAlign w:val="center"/>
          </w:tcPr>
          <w:p w14:paraId="50EC52FA" w14:textId="77777777" w:rsidR="005E58AA" w:rsidRDefault="00000000">
            <w:r>
              <w:rPr>
                <w:sz w:val="20"/>
              </w:rPr>
              <w:t>Displays products whose quantity is below the minimum stock threshold.</w:t>
            </w:r>
          </w:p>
        </w:tc>
      </w:tr>
      <w:tr w:rsidR="005E58AA" w14:paraId="5C07C8E1" w14:textId="77777777">
        <w:trPr>
          <w:jc w:val="center"/>
        </w:trPr>
        <w:tc>
          <w:tcPr>
            <w:tcW w:w="144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5664B6E" w14:textId="77777777" w:rsidR="005E58AA" w:rsidRDefault="00000000">
            <w:r>
              <w:rPr>
                <w:sz w:val="20"/>
              </w:rPr>
              <w:t>7</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0687AB9" w14:textId="77777777" w:rsidR="005E58AA" w:rsidRDefault="00000000">
            <w:r>
              <w:rPr>
                <w:sz w:val="20"/>
              </w:rPr>
              <w:t>Mobile Low Stock Alert Screen</w:t>
            </w:r>
          </w:p>
        </w:tc>
        <w:tc>
          <w:tcPr>
            <w:tcW w:w="518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338FB27" w14:textId="77777777" w:rsidR="005E58AA" w:rsidRDefault="00000000">
            <w:r>
              <w:rPr>
                <w:sz w:val="20"/>
              </w:rPr>
              <w:t>Shows alert cards in a mobile-friendly layout.</w:t>
            </w:r>
          </w:p>
        </w:tc>
      </w:tr>
    </w:tbl>
    <w:p w14:paraId="31B2450B" w14:textId="3849B218" w:rsidR="005E58AA" w:rsidRDefault="00FE2EDE">
      <w:pPr>
        <w:pStyle w:val="Heading2"/>
        <w:spacing w:after="120"/>
      </w:pPr>
      <w:r>
        <w:rPr>
          <w:rFonts w:ascii="Times New Roman" w:eastAsia="Times New Roman" w:hAnsi="Times New Roman"/>
        </w:rPr>
        <w:t>4</w:t>
      </w:r>
      <w:r w:rsidR="00000000">
        <w:rPr>
          <w:rFonts w:ascii="Times New Roman" w:eastAsia="Times New Roman" w:hAnsi="Times New Roman"/>
        </w:rPr>
        <w:t>.2 Prototype Link and PDF Export</w:t>
      </w:r>
    </w:p>
    <w:tbl>
      <w:tblPr>
        <w:tblStyle w:val="TableGrid"/>
        <w:tblW w:w="9774" w:type="dxa"/>
        <w:jc w:val="center"/>
        <w:tblLook w:val="04A0" w:firstRow="1" w:lastRow="0" w:firstColumn="1" w:lastColumn="0" w:noHBand="0" w:noVBand="1"/>
      </w:tblPr>
      <w:tblGrid>
        <w:gridCol w:w="3644"/>
        <w:gridCol w:w="6130"/>
      </w:tblGrid>
      <w:tr w:rsidR="005E58AA" w14:paraId="693BEA83" w14:textId="77777777" w:rsidTr="00140D34">
        <w:trPr>
          <w:trHeight w:val="300"/>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F0F80A7" w14:textId="77777777" w:rsidR="005E58AA" w:rsidRDefault="00000000">
            <w:r>
              <w:rPr>
                <w:b/>
                <w:color w:val="FFFFFF"/>
                <w:sz w:val="20"/>
              </w:rPr>
              <w:t>Required Item</w:t>
            </w:r>
          </w:p>
        </w:tc>
        <w:tc>
          <w:tcPr>
            <w:tcW w:w="613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0C74F5A" w14:textId="77777777" w:rsidR="005E58AA" w:rsidRDefault="00000000">
            <w:r>
              <w:rPr>
                <w:b/>
                <w:color w:val="FFFFFF"/>
                <w:sz w:val="20"/>
              </w:rPr>
              <w:t>Link / File Name</w:t>
            </w:r>
          </w:p>
        </w:tc>
      </w:tr>
      <w:tr w:rsidR="005E58AA" w14:paraId="3E4DBF55" w14:textId="77777777" w:rsidTr="00140D34">
        <w:trPr>
          <w:trHeight w:val="300"/>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AA093FC" w14:textId="77777777" w:rsidR="005E58AA" w:rsidRDefault="00000000">
            <w:r>
              <w:rPr>
                <w:sz w:val="20"/>
              </w:rPr>
              <w:t>Public Figma Prototype Link</w:t>
            </w:r>
          </w:p>
        </w:tc>
        <w:tc>
          <w:tcPr>
            <w:tcW w:w="613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D59EFB5" w14:textId="106C7D12" w:rsidR="005E58AA" w:rsidRPr="003178A9" w:rsidRDefault="003178A9">
            <w:r w:rsidRPr="003178A9">
              <w:rPr>
                <w:sz w:val="20"/>
              </w:rPr>
              <w:t>https://market-funny-64963652.figma.site</w:t>
            </w:r>
          </w:p>
        </w:tc>
      </w:tr>
      <w:tr w:rsidR="005E58AA" w14:paraId="4F0D86AE" w14:textId="77777777" w:rsidTr="00140D34">
        <w:trPr>
          <w:trHeight w:val="1189"/>
          <w:jc w:val="center"/>
        </w:trPr>
        <w:tc>
          <w:tcPr>
            <w:tcW w:w="3644" w:type="dxa"/>
            <w:tcBorders>
              <w:top w:val="single" w:sz="4" w:space="0" w:color="A6A6A6"/>
              <w:left w:val="single" w:sz="4" w:space="0" w:color="A6A6A6"/>
              <w:bottom w:val="single" w:sz="4" w:space="0" w:color="A6A6A6"/>
              <w:right w:val="single" w:sz="4" w:space="0" w:color="A6A6A6"/>
            </w:tcBorders>
            <w:vAlign w:val="center"/>
          </w:tcPr>
          <w:p w14:paraId="47B1EBC8" w14:textId="77777777" w:rsidR="005E58AA" w:rsidRDefault="00000000">
            <w:r>
              <w:rPr>
                <w:sz w:val="20"/>
              </w:rPr>
              <w:t>Figma Design PDF</w:t>
            </w:r>
          </w:p>
        </w:tc>
        <w:tc>
          <w:tcPr>
            <w:tcW w:w="6130" w:type="dxa"/>
            <w:tcBorders>
              <w:top w:val="single" w:sz="4" w:space="0" w:color="A6A6A6"/>
              <w:left w:val="single" w:sz="4" w:space="0" w:color="A6A6A6"/>
              <w:bottom w:val="single" w:sz="4" w:space="0" w:color="A6A6A6"/>
              <w:right w:val="single" w:sz="4" w:space="0" w:color="A6A6A6"/>
            </w:tcBorders>
            <w:vAlign w:val="center"/>
          </w:tcPr>
          <w:p w14:paraId="0FAF3193" w14:textId="02F61827" w:rsidR="00140D34" w:rsidRPr="00140D34" w:rsidRDefault="003178A9">
            <w:pPr>
              <w:rPr>
                <w:sz w:val="20"/>
              </w:rPr>
            </w:pPr>
            <w:r w:rsidRPr="003178A9">
              <w:rPr>
                <w:sz w:val="20"/>
              </w:rPr>
              <w:t>The user interface prototype was generated and refined using Figma AI. The generated screens were reviewed, customized, and connected through interactive navigation to demonstrate the workflow of the system.</w:t>
            </w:r>
          </w:p>
        </w:tc>
      </w:tr>
    </w:tbl>
    <w:p w14:paraId="123C08F3" w14:textId="5C4893EC" w:rsidR="003178A9" w:rsidRDefault="000472A8">
      <w:pPr>
        <w:pStyle w:val="Heading1"/>
        <w:spacing w:after="120"/>
        <w:rPr>
          <w:rFonts w:ascii="Times New Roman" w:eastAsia="Times New Roman" w:hAnsi="Times New Roman"/>
        </w:rPr>
      </w:pPr>
      <w:r>
        <w:rPr>
          <w:noProof/>
        </w:rPr>
        <w:drawing>
          <wp:inline distT="0" distB="0" distL="0" distR="0" wp14:anchorId="12DD5325" wp14:editId="34286198">
            <wp:extent cx="6489577" cy="3633746"/>
            <wp:effectExtent l="0" t="0" r="6985" b="5080"/>
            <wp:docPr id="49536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65036" name=""/>
                    <pic:cNvPicPr/>
                  </pic:nvPicPr>
                  <pic:blipFill>
                    <a:blip r:embed="rId9"/>
                    <a:stretch>
                      <a:fillRect/>
                    </a:stretch>
                  </pic:blipFill>
                  <pic:spPr>
                    <a:xfrm>
                      <a:off x="0" y="0"/>
                      <a:ext cx="6522177" cy="3652000"/>
                    </a:xfrm>
                    <a:prstGeom prst="rect">
                      <a:avLst/>
                    </a:prstGeom>
                  </pic:spPr>
                </pic:pic>
              </a:graphicData>
            </a:graphic>
          </wp:inline>
        </w:drawing>
      </w:r>
    </w:p>
    <w:p w14:paraId="67F894F5" w14:textId="77777777" w:rsidR="00EA7CD2" w:rsidRPr="00EA7CD2" w:rsidRDefault="00EA7CD2" w:rsidP="00EA7CD2"/>
    <w:p w14:paraId="6AB9F8A9" w14:textId="43D77DCE" w:rsidR="000472A8" w:rsidRDefault="000472A8" w:rsidP="000472A8">
      <w:r>
        <w:rPr>
          <w:noProof/>
        </w:rPr>
        <w:lastRenderedPageBreak/>
        <w:drawing>
          <wp:inline distT="0" distB="0" distL="0" distR="0" wp14:anchorId="3D0224E6" wp14:editId="3635CCEA">
            <wp:extent cx="6100445" cy="3466695"/>
            <wp:effectExtent l="0" t="0" r="0" b="635"/>
            <wp:docPr id="187842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7338" name=""/>
                    <pic:cNvPicPr/>
                  </pic:nvPicPr>
                  <pic:blipFill>
                    <a:blip r:embed="rId10"/>
                    <a:stretch>
                      <a:fillRect/>
                    </a:stretch>
                  </pic:blipFill>
                  <pic:spPr>
                    <a:xfrm>
                      <a:off x="0" y="0"/>
                      <a:ext cx="6118517" cy="3476965"/>
                    </a:xfrm>
                    <a:prstGeom prst="rect">
                      <a:avLst/>
                    </a:prstGeom>
                  </pic:spPr>
                </pic:pic>
              </a:graphicData>
            </a:graphic>
          </wp:inline>
        </w:drawing>
      </w:r>
    </w:p>
    <w:p w14:paraId="635755B2" w14:textId="77777777" w:rsidR="00EA7CD2" w:rsidRDefault="00EA7CD2" w:rsidP="000472A8"/>
    <w:p w14:paraId="6617DC87" w14:textId="07382F31" w:rsidR="000472A8" w:rsidRDefault="000472A8" w:rsidP="000472A8">
      <w:r>
        <w:rPr>
          <w:noProof/>
        </w:rPr>
        <w:drawing>
          <wp:inline distT="0" distB="0" distL="0" distR="0" wp14:anchorId="117711B1" wp14:editId="43BBBD09">
            <wp:extent cx="5943600" cy="3492500"/>
            <wp:effectExtent l="0" t="0" r="0" b="0"/>
            <wp:docPr id="181564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2052" name=""/>
                    <pic:cNvPicPr/>
                  </pic:nvPicPr>
                  <pic:blipFill>
                    <a:blip r:embed="rId11"/>
                    <a:stretch>
                      <a:fillRect/>
                    </a:stretch>
                  </pic:blipFill>
                  <pic:spPr>
                    <a:xfrm>
                      <a:off x="0" y="0"/>
                      <a:ext cx="5943600" cy="3492500"/>
                    </a:xfrm>
                    <a:prstGeom prst="rect">
                      <a:avLst/>
                    </a:prstGeom>
                  </pic:spPr>
                </pic:pic>
              </a:graphicData>
            </a:graphic>
          </wp:inline>
        </w:drawing>
      </w:r>
    </w:p>
    <w:p w14:paraId="3F55BC20" w14:textId="77777777" w:rsidR="00EA7CD2" w:rsidRDefault="00EA7CD2" w:rsidP="000472A8"/>
    <w:p w14:paraId="1352EE35" w14:textId="25A90484" w:rsidR="000472A8" w:rsidRPr="000472A8" w:rsidRDefault="000472A8" w:rsidP="000472A8">
      <w:r>
        <w:rPr>
          <w:noProof/>
        </w:rPr>
        <w:lastRenderedPageBreak/>
        <w:drawing>
          <wp:inline distT="0" distB="0" distL="0" distR="0" wp14:anchorId="601F15DE" wp14:editId="64A6CDB8">
            <wp:extent cx="5943600" cy="3422015"/>
            <wp:effectExtent l="0" t="0" r="0" b="6985"/>
            <wp:docPr id="50683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1915" name=""/>
                    <pic:cNvPicPr/>
                  </pic:nvPicPr>
                  <pic:blipFill>
                    <a:blip r:embed="rId12"/>
                    <a:stretch>
                      <a:fillRect/>
                    </a:stretch>
                  </pic:blipFill>
                  <pic:spPr>
                    <a:xfrm>
                      <a:off x="0" y="0"/>
                      <a:ext cx="5943600" cy="3422015"/>
                    </a:xfrm>
                    <a:prstGeom prst="rect">
                      <a:avLst/>
                    </a:prstGeom>
                  </pic:spPr>
                </pic:pic>
              </a:graphicData>
            </a:graphic>
          </wp:inline>
        </w:drawing>
      </w:r>
    </w:p>
    <w:p w14:paraId="4946A7C0" w14:textId="0006717A" w:rsidR="005E58AA" w:rsidRDefault="00FE2EDE">
      <w:pPr>
        <w:pStyle w:val="Heading1"/>
        <w:spacing w:after="120"/>
      </w:pPr>
      <w:r>
        <w:rPr>
          <w:rFonts w:ascii="Times New Roman" w:eastAsia="Times New Roman" w:hAnsi="Times New Roman"/>
        </w:rPr>
        <w:t>5</w:t>
      </w:r>
      <w:r w:rsidR="00000000">
        <w:rPr>
          <w:rFonts w:ascii="Times New Roman" w:eastAsia="Times New Roman" w:hAnsi="Times New Roman"/>
        </w:rPr>
        <w:t>. Frontend Implementation</w:t>
      </w:r>
    </w:p>
    <w:p w14:paraId="369E4E7C" w14:textId="54F8CD1D" w:rsidR="005E58AA" w:rsidRDefault="0042302F" w:rsidP="0042302F">
      <w:pPr>
        <w:pStyle w:val="BodyText"/>
        <w:spacing w:line="240" w:lineRule="auto"/>
        <w:ind w:firstLine="504"/>
        <w:jc w:val="both"/>
      </w:pPr>
      <w:r w:rsidRPr="0042302F">
        <w:t>The frontend prototype was designed using Figma AI. Interactive screens were connected through Figma prototyping features to demonstrate the workflow of the system. The interface is simple, responsive, and suitable for business users managing inventory, suppliers, and sales activities.</w:t>
      </w:r>
    </w:p>
    <w:p w14:paraId="7235CDCD" w14:textId="40E48376" w:rsidR="005E58AA" w:rsidRDefault="00FE2EDE">
      <w:pPr>
        <w:pStyle w:val="Heading2"/>
        <w:spacing w:after="120"/>
      </w:pPr>
      <w:r>
        <w:rPr>
          <w:rFonts w:ascii="Times New Roman" w:eastAsia="Times New Roman" w:hAnsi="Times New Roman"/>
        </w:rPr>
        <w:t>5</w:t>
      </w:r>
      <w:r w:rsidR="00000000">
        <w:rPr>
          <w:rFonts w:ascii="Times New Roman" w:eastAsia="Times New Roman" w:hAnsi="Times New Roman"/>
        </w:rPr>
        <w:t>.1 Frontend Pages Developed</w:t>
      </w:r>
    </w:p>
    <w:tbl>
      <w:tblPr>
        <w:tblStyle w:val="TableGrid"/>
        <w:tblW w:w="0" w:type="auto"/>
        <w:jc w:val="center"/>
        <w:tblLook w:val="04A0" w:firstRow="1" w:lastRow="0" w:firstColumn="1" w:lastColumn="0" w:noHBand="0" w:noVBand="1"/>
      </w:tblPr>
      <w:tblGrid>
        <w:gridCol w:w="2950"/>
        <w:gridCol w:w="6400"/>
      </w:tblGrid>
      <w:tr w:rsidR="005E58AA" w14:paraId="06A0940A" w14:textId="77777777">
        <w:trPr>
          <w:jc w:val="center"/>
        </w:trPr>
        <w:tc>
          <w:tcPr>
            <w:tcW w:w="302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5251AC0" w14:textId="77777777" w:rsidR="005E58AA" w:rsidRDefault="00000000">
            <w:r>
              <w:rPr>
                <w:b/>
                <w:color w:val="FFFFFF"/>
                <w:sz w:val="20"/>
              </w:rPr>
              <w:t>Page</w:t>
            </w:r>
          </w:p>
        </w:tc>
        <w:tc>
          <w:tcPr>
            <w:tcW w:w="662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B7FF32B" w14:textId="77777777" w:rsidR="005E58AA" w:rsidRDefault="00000000">
            <w:r>
              <w:rPr>
                <w:b/>
                <w:color w:val="FFFFFF"/>
                <w:sz w:val="20"/>
              </w:rPr>
              <w:t>Main UI Components</w:t>
            </w:r>
          </w:p>
        </w:tc>
      </w:tr>
      <w:tr w:rsidR="005E58AA" w14:paraId="6E40DC29" w14:textId="77777777">
        <w:trPr>
          <w:jc w:val="center"/>
        </w:trPr>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95BE7D2" w14:textId="77777777" w:rsidR="005E58AA" w:rsidRDefault="00000000">
            <w:r>
              <w:rPr>
                <w:sz w:val="20"/>
              </w:rPr>
              <w:t>Login Page</w:t>
            </w:r>
          </w:p>
        </w:tc>
        <w:tc>
          <w:tcPr>
            <w:tcW w:w="66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5D9593A" w14:textId="77777777" w:rsidR="005E58AA" w:rsidRDefault="00000000">
            <w:r>
              <w:rPr>
                <w:sz w:val="20"/>
              </w:rPr>
              <w:t>Username field, password field, login button, validation message</w:t>
            </w:r>
          </w:p>
        </w:tc>
      </w:tr>
      <w:tr w:rsidR="005E58AA" w14:paraId="0082F904" w14:textId="77777777">
        <w:trPr>
          <w:jc w:val="center"/>
        </w:trPr>
        <w:tc>
          <w:tcPr>
            <w:tcW w:w="3024" w:type="dxa"/>
            <w:tcBorders>
              <w:top w:val="single" w:sz="4" w:space="0" w:color="A6A6A6"/>
              <w:left w:val="single" w:sz="4" w:space="0" w:color="A6A6A6"/>
              <w:bottom w:val="single" w:sz="4" w:space="0" w:color="A6A6A6"/>
              <w:right w:val="single" w:sz="4" w:space="0" w:color="A6A6A6"/>
            </w:tcBorders>
            <w:vAlign w:val="center"/>
          </w:tcPr>
          <w:p w14:paraId="494B05C8" w14:textId="77777777" w:rsidR="005E58AA" w:rsidRDefault="00000000">
            <w:r>
              <w:rPr>
                <w:sz w:val="20"/>
              </w:rPr>
              <w:t>Dashboard</w:t>
            </w:r>
          </w:p>
        </w:tc>
        <w:tc>
          <w:tcPr>
            <w:tcW w:w="6624" w:type="dxa"/>
            <w:tcBorders>
              <w:top w:val="single" w:sz="4" w:space="0" w:color="A6A6A6"/>
              <w:left w:val="single" w:sz="4" w:space="0" w:color="A6A6A6"/>
              <w:bottom w:val="single" w:sz="4" w:space="0" w:color="A6A6A6"/>
              <w:right w:val="single" w:sz="4" w:space="0" w:color="A6A6A6"/>
            </w:tcBorders>
            <w:vAlign w:val="center"/>
          </w:tcPr>
          <w:p w14:paraId="5E29B148" w14:textId="77777777" w:rsidR="005E58AA" w:rsidRDefault="00000000">
            <w:r>
              <w:rPr>
                <w:sz w:val="20"/>
              </w:rPr>
              <w:t>Sidebar, summary cards, alerts, product count, recent activity</w:t>
            </w:r>
          </w:p>
        </w:tc>
      </w:tr>
      <w:tr w:rsidR="005E58AA" w14:paraId="1C15B9BE" w14:textId="77777777">
        <w:trPr>
          <w:jc w:val="center"/>
        </w:trPr>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B97CA79" w14:textId="77777777" w:rsidR="005E58AA" w:rsidRDefault="00000000">
            <w:r>
              <w:rPr>
                <w:sz w:val="20"/>
              </w:rPr>
              <w:t>Product Management</w:t>
            </w:r>
          </w:p>
        </w:tc>
        <w:tc>
          <w:tcPr>
            <w:tcW w:w="66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93F4A64" w14:textId="77777777" w:rsidR="005E58AA" w:rsidRDefault="00000000">
            <w:r>
              <w:rPr>
                <w:sz w:val="20"/>
              </w:rPr>
              <w:t>Product table, search bar, add button, edit button, delete button</w:t>
            </w:r>
          </w:p>
        </w:tc>
      </w:tr>
      <w:tr w:rsidR="005E58AA" w14:paraId="6F2F00B2" w14:textId="77777777">
        <w:trPr>
          <w:jc w:val="center"/>
        </w:trPr>
        <w:tc>
          <w:tcPr>
            <w:tcW w:w="3024" w:type="dxa"/>
            <w:tcBorders>
              <w:top w:val="single" w:sz="4" w:space="0" w:color="A6A6A6"/>
              <w:left w:val="single" w:sz="4" w:space="0" w:color="A6A6A6"/>
              <w:bottom w:val="single" w:sz="4" w:space="0" w:color="A6A6A6"/>
              <w:right w:val="single" w:sz="4" w:space="0" w:color="A6A6A6"/>
            </w:tcBorders>
            <w:vAlign w:val="center"/>
          </w:tcPr>
          <w:p w14:paraId="08837895" w14:textId="77777777" w:rsidR="005E58AA" w:rsidRDefault="00000000">
            <w:r>
              <w:rPr>
                <w:sz w:val="20"/>
              </w:rPr>
              <w:t>Add Product</w:t>
            </w:r>
          </w:p>
        </w:tc>
        <w:tc>
          <w:tcPr>
            <w:tcW w:w="6624" w:type="dxa"/>
            <w:tcBorders>
              <w:top w:val="single" w:sz="4" w:space="0" w:color="A6A6A6"/>
              <w:left w:val="single" w:sz="4" w:space="0" w:color="A6A6A6"/>
              <w:bottom w:val="single" w:sz="4" w:space="0" w:color="A6A6A6"/>
              <w:right w:val="single" w:sz="4" w:space="0" w:color="A6A6A6"/>
            </w:tcBorders>
            <w:vAlign w:val="center"/>
          </w:tcPr>
          <w:p w14:paraId="36B59557" w14:textId="77777777" w:rsidR="005E58AA" w:rsidRDefault="00000000">
            <w:r>
              <w:rPr>
                <w:sz w:val="20"/>
              </w:rPr>
              <w:t>Input fields for product name, category, price, quantity, and minimum stock</w:t>
            </w:r>
          </w:p>
        </w:tc>
      </w:tr>
      <w:tr w:rsidR="005E58AA" w14:paraId="1A9FB7C4" w14:textId="77777777">
        <w:trPr>
          <w:jc w:val="center"/>
        </w:trPr>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93AA18D" w14:textId="77777777" w:rsidR="005E58AA" w:rsidRDefault="00000000">
            <w:r>
              <w:rPr>
                <w:sz w:val="20"/>
              </w:rPr>
              <w:t>Low Stock Alerts</w:t>
            </w:r>
          </w:p>
        </w:tc>
        <w:tc>
          <w:tcPr>
            <w:tcW w:w="66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95485D9" w14:textId="77777777" w:rsidR="005E58AA" w:rsidRDefault="00000000">
            <w:r>
              <w:rPr>
                <w:sz w:val="20"/>
              </w:rPr>
              <w:t>Alert cards, product name, current quantity, minimum quantity, warning status</w:t>
            </w:r>
          </w:p>
        </w:tc>
      </w:tr>
      <w:tr w:rsidR="005E58AA" w14:paraId="5B7FDFEF" w14:textId="77777777">
        <w:trPr>
          <w:jc w:val="center"/>
        </w:trPr>
        <w:tc>
          <w:tcPr>
            <w:tcW w:w="3024" w:type="dxa"/>
            <w:tcBorders>
              <w:top w:val="single" w:sz="4" w:space="0" w:color="A6A6A6"/>
              <w:left w:val="single" w:sz="4" w:space="0" w:color="A6A6A6"/>
              <w:bottom w:val="single" w:sz="4" w:space="0" w:color="A6A6A6"/>
              <w:right w:val="single" w:sz="4" w:space="0" w:color="A6A6A6"/>
            </w:tcBorders>
            <w:vAlign w:val="center"/>
          </w:tcPr>
          <w:p w14:paraId="7C599D30" w14:textId="77777777" w:rsidR="005E58AA" w:rsidRDefault="00000000">
            <w:r>
              <w:rPr>
                <w:sz w:val="20"/>
              </w:rPr>
              <w:t>Mobile Alert View</w:t>
            </w:r>
          </w:p>
        </w:tc>
        <w:tc>
          <w:tcPr>
            <w:tcW w:w="6624" w:type="dxa"/>
            <w:tcBorders>
              <w:top w:val="single" w:sz="4" w:space="0" w:color="A6A6A6"/>
              <w:left w:val="single" w:sz="4" w:space="0" w:color="A6A6A6"/>
              <w:bottom w:val="single" w:sz="4" w:space="0" w:color="A6A6A6"/>
              <w:right w:val="single" w:sz="4" w:space="0" w:color="A6A6A6"/>
            </w:tcBorders>
            <w:vAlign w:val="center"/>
          </w:tcPr>
          <w:p w14:paraId="14F0231E" w14:textId="77777777" w:rsidR="005E58AA" w:rsidRDefault="00000000">
            <w:r>
              <w:rPr>
                <w:sz w:val="20"/>
              </w:rPr>
              <w:t>Responsive card layout for low stock products</w:t>
            </w:r>
          </w:p>
        </w:tc>
      </w:tr>
    </w:tbl>
    <w:p w14:paraId="53BEA9D7" w14:textId="63DEA56C" w:rsidR="005E58AA" w:rsidRDefault="00FE2EDE">
      <w:pPr>
        <w:pStyle w:val="Heading2"/>
        <w:spacing w:after="120"/>
      </w:pPr>
      <w:r>
        <w:rPr>
          <w:rFonts w:ascii="Times New Roman" w:eastAsia="Times New Roman" w:hAnsi="Times New Roman"/>
        </w:rPr>
        <w:t>5</w:t>
      </w:r>
      <w:r w:rsidR="00000000">
        <w:rPr>
          <w:rFonts w:ascii="Times New Roman" w:eastAsia="Times New Roman" w:hAnsi="Times New Roman"/>
        </w:rPr>
        <w:t>.2 Frontend Design Principles</w:t>
      </w:r>
    </w:p>
    <w:p w14:paraId="54868B06" w14:textId="77777777" w:rsidR="005E58AA" w:rsidRDefault="00000000">
      <w:pPr>
        <w:pStyle w:val="ListBullet"/>
        <w:spacing w:after="120"/>
        <w:ind w:left="504" w:hanging="288"/>
      </w:pPr>
      <w:r>
        <w:t>Consistent color scheme based on professional blue and white interface</w:t>
      </w:r>
    </w:p>
    <w:p w14:paraId="489050ED" w14:textId="77777777" w:rsidR="005E58AA" w:rsidRDefault="00000000">
      <w:pPr>
        <w:pStyle w:val="ListBullet"/>
        <w:spacing w:after="120"/>
        <w:ind w:left="504" w:hanging="288"/>
      </w:pPr>
      <w:r>
        <w:t>Clear navigation sidebar for easy module access</w:t>
      </w:r>
    </w:p>
    <w:p w14:paraId="637D7594" w14:textId="77777777" w:rsidR="005E58AA" w:rsidRDefault="00000000">
      <w:pPr>
        <w:pStyle w:val="ListBullet"/>
        <w:spacing w:after="120"/>
        <w:ind w:left="504" w:hanging="288"/>
      </w:pPr>
      <w:r>
        <w:t>Readable tables for product records</w:t>
      </w:r>
    </w:p>
    <w:p w14:paraId="5F1494AB" w14:textId="77777777" w:rsidR="005E58AA" w:rsidRDefault="00000000">
      <w:pPr>
        <w:pStyle w:val="ListBullet"/>
        <w:spacing w:after="120"/>
        <w:ind w:left="504" w:hanging="288"/>
      </w:pPr>
      <w:r>
        <w:t>Responsive layout for desktop and mobile screens</w:t>
      </w:r>
    </w:p>
    <w:p w14:paraId="33983F29" w14:textId="77777777" w:rsidR="005E58AA" w:rsidRDefault="00000000">
      <w:pPr>
        <w:pStyle w:val="ListBullet"/>
        <w:spacing w:after="120"/>
        <w:ind w:left="504" w:hanging="288"/>
      </w:pPr>
      <w:r>
        <w:t>Simple form validation to guide the user</w:t>
      </w:r>
    </w:p>
    <w:p w14:paraId="72BBD5F8" w14:textId="77777777" w:rsidR="005E58AA" w:rsidRDefault="00000000">
      <w:pPr>
        <w:pStyle w:val="ListBullet"/>
        <w:spacing w:after="120"/>
        <w:ind w:left="504" w:hanging="288"/>
      </w:pPr>
      <w:r>
        <w:t>Buttons and alerts designed with Bootstrap components</w:t>
      </w:r>
    </w:p>
    <w:p w14:paraId="2B0C6F46" w14:textId="2B9A99A8" w:rsidR="005E58AA" w:rsidRDefault="00FE2EDE">
      <w:pPr>
        <w:pStyle w:val="Heading1"/>
        <w:spacing w:after="120"/>
      </w:pPr>
      <w:r>
        <w:rPr>
          <w:rFonts w:ascii="Times New Roman" w:eastAsia="Times New Roman" w:hAnsi="Times New Roman"/>
        </w:rPr>
        <w:lastRenderedPageBreak/>
        <w:t>6</w:t>
      </w:r>
      <w:r w:rsidR="00000000">
        <w:rPr>
          <w:rFonts w:ascii="Times New Roman" w:eastAsia="Times New Roman" w:hAnsi="Times New Roman"/>
        </w:rPr>
        <w:t>. Backend and Database Implementation</w:t>
      </w:r>
    </w:p>
    <w:p w14:paraId="1715A4BA" w14:textId="77777777" w:rsidR="005E58AA" w:rsidRDefault="00000000">
      <w:pPr>
        <w:pStyle w:val="BodyText"/>
        <w:spacing w:line="240" w:lineRule="auto"/>
        <w:ind w:firstLine="504"/>
      </w:pPr>
      <w:r>
        <w:t>The backend handles business logic, validation, database communication, and system responses. The database stores product records and generated alert data. The backend can be implemented using PHP or Python Flask depending on the selected technology stack.</w:t>
      </w:r>
    </w:p>
    <w:p w14:paraId="345D344F" w14:textId="23228CB8" w:rsidR="005E58AA" w:rsidRDefault="00FE2EDE">
      <w:pPr>
        <w:pStyle w:val="Heading2"/>
        <w:spacing w:after="120"/>
      </w:pPr>
      <w:r>
        <w:rPr>
          <w:rFonts w:ascii="Times New Roman" w:eastAsia="Times New Roman" w:hAnsi="Times New Roman"/>
        </w:rPr>
        <w:t>6</w:t>
      </w:r>
      <w:r w:rsidR="00000000">
        <w:rPr>
          <w:rFonts w:ascii="Times New Roman" w:eastAsia="Times New Roman" w:hAnsi="Times New Roman"/>
        </w:rPr>
        <w:t>.1 Technology Stack</w:t>
      </w:r>
    </w:p>
    <w:tbl>
      <w:tblPr>
        <w:tblStyle w:val="TableGrid"/>
        <w:tblW w:w="0" w:type="auto"/>
        <w:jc w:val="center"/>
        <w:tblLook w:val="04A0" w:firstRow="1" w:lastRow="0" w:firstColumn="1" w:lastColumn="0" w:noHBand="0" w:noVBand="1"/>
      </w:tblPr>
      <w:tblGrid>
        <w:gridCol w:w="2376"/>
        <w:gridCol w:w="2937"/>
        <w:gridCol w:w="4037"/>
      </w:tblGrid>
      <w:tr w:rsidR="005E58AA" w14:paraId="77D1AB8C"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6AC9223" w14:textId="77777777" w:rsidR="005E58AA" w:rsidRDefault="00000000">
            <w:r>
              <w:rPr>
                <w:b/>
                <w:color w:val="FFFFFF"/>
                <w:sz w:val="20"/>
              </w:rPr>
              <w:t>Layer</w:t>
            </w:r>
          </w:p>
        </w:tc>
        <w:tc>
          <w:tcPr>
            <w:tcW w:w="302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56F47F1" w14:textId="77777777" w:rsidR="005E58AA" w:rsidRDefault="00000000">
            <w:r>
              <w:rPr>
                <w:b/>
                <w:color w:val="FFFFFF"/>
                <w:sz w:val="20"/>
              </w:rPr>
              <w:t>Technology Used</w:t>
            </w:r>
          </w:p>
        </w:tc>
        <w:tc>
          <w:tcPr>
            <w:tcW w:w="4176"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927D2E0" w14:textId="77777777" w:rsidR="005E58AA" w:rsidRDefault="00000000">
            <w:r>
              <w:rPr>
                <w:b/>
                <w:color w:val="FFFFFF"/>
                <w:sz w:val="20"/>
              </w:rPr>
              <w:t>Purpose</w:t>
            </w:r>
          </w:p>
        </w:tc>
      </w:tr>
      <w:tr w:rsidR="005E58AA" w14:paraId="540C44E4"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1AF0156" w14:textId="77777777" w:rsidR="005E58AA" w:rsidRDefault="00000000">
            <w:r>
              <w:rPr>
                <w:sz w:val="20"/>
              </w:rPr>
              <w:t>Frontend</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1D3143C" w14:textId="3DE73D8B" w:rsidR="005E58AA" w:rsidRDefault="006940EB">
            <w:r w:rsidRPr="006940EB">
              <w:rPr>
                <w:sz w:val="20"/>
              </w:rPr>
              <w:t>Figma AI</w:t>
            </w:r>
          </w:p>
        </w:tc>
        <w:tc>
          <w:tcPr>
            <w:tcW w:w="41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9BC3363" w14:textId="62811E87" w:rsidR="005E58AA" w:rsidRDefault="006940EB">
            <w:r w:rsidRPr="006940EB">
              <w:rPr>
                <w:sz w:val="20"/>
              </w:rPr>
              <w:t>Design responsive user interface and interactive prototype</w:t>
            </w:r>
          </w:p>
        </w:tc>
      </w:tr>
      <w:tr w:rsidR="005E58AA" w14:paraId="173AF81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5BBB631" w14:textId="77777777" w:rsidR="005E58AA" w:rsidRDefault="00000000">
            <w:r>
              <w:rPr>
                <w:sz w:val="20"/>
              </w:rPr>
              <w:t>Backend</w:t>
            </w:r>
          </w:p>
        </w:tc>
        <w:tc>
          <w:tcPr>
            <w:tcW w:w="3024" w:type="dxa"/>
            <w:tcBorders>
              <w:top w:val="single" w:sz="4" w:space="0" w:color="A6A6A6"/>
              <w:left w:val="single" w:sz="4" w:space="0" w:color="A6A6A6"/>
              <w:bottom w:val="single" w:sz="4" w:space="0" w:color="A6A6A6"/>
              <w:right w:val="single" w:sz="4" w:space="0" w:color="A6A6A6"/>
            </w:tcBorders>
            <w:vAlign w:val="center"/>
          </w:tcPr>
          <w:p w14:paraId="3D496E10" w14:textId="77777777" w:rsidR="005E58AA" w:rsidRDefault="00000000">
            <w:r>
              <w:rPr>
                <w:sz w:val="20"/>
              </w:rPr>
              <w:t>PHP / Python Flask</w:t>
            </w:r>
          </w:p>
        </w:tc>
        <w:tc>
          <w:tcPr>
            <w:tcW w:w="4176" w:type="dxa"/>
            <w:tcBorders>
              <w:top w:val="single" w:sz="4" w:space="0" w:color="A6A6A6"/>
              <w:left w:val="single" w:sz="4" w:space="0" w:color="A6A6A6"/>
              <w:bottom w:val="single" w:sz="4" w:space="0" w:color="A6A6A6"/>
              <w:right w:val="single" w:sz="4" w:space="0" w:color="A6A6A6"/>
            </w:tcBorders>
            <w:vAlign w:val="center"/>
          </w:tcPr>
          <w:p w14:paraId="451023D2" w14:textId="77777777" w:rsidR="005E58AA" w:rsidRDefault="00000000">
            <w:r>
              <w:rPr>
                <w:sz w:val="20"/>
              </w:rPr>
              <w:t>Handle requests, validations, and CRUD operations</w:t>
            </w:r>
          </w:p>
        </w:tc>
      </w:tr>
      <w:tr w:rsidR="005E58AA" w14:paraId="443410E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C4D8604" w14:textId="77777777" w:rsidR="005E58AA" w:rsidRDefault="00000000">
            <w:r>
              <w:rPr>
                <w:sz w:val="20"/>
              </w:rPr>
              <w:t>Database</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51B2F9A" w14:textId="77777777" w:rsidR="005E58AA" w:rsidRDefault="00000000">
            <w:r>
              <w:rPr>
                <w:sz w:val="20"/>
              </w:rPr>
              <w:t>MySQL</w:t>
            </w:r>
          </w:p>
        </w:tc>
        <w:tc>
          <w:tcPr>
            <w:tcW w:w="41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EFE1338" w14:textId="77777777" w:rsidR="005E58AA" w:rsidRDefault="00000000">
            <w:r>
              <w:rPr>
                <w:sz w:val="20"/>
              </w:rPr>
              <w:t>Store products and alerts permanently</w:t>
            </w:r>
          </w:p>
        </w:tc>
      </w:tr>
      <w:tr w:rsidR="005E58AA" w14:paraId="6AF89612"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1C7850CC" w14:textId="77777777" w:rsidR="005E58AA" w:rsidRDefault="00000000">
            <w:r>
              <w:rPr>
                <w:sz w:val="20"/>
              </w:rPr>
              <w:t>IDE</w:t>
            </w:r>
          </w:p>
        </w:tc>
        <w:tc>
          <w:tcPr>
            <w:tcW w:w="3024" w:type="dxa"/>
            <w:tcBorders>
              <w:top w:val="single" w:sz="4" w:space="0" w:color="A6A6A6"/>
              <w:left w:val="single" w:sz="4" w:space="0" w:color="A6A6A6"/>
              <w:bottom w:val="single" w:sz="4" w:space="0" w:color="A6A6A6"/>
              <w:right w:val="single" w:sz="4" w:space="0" w:color="A6A6A6"/>
            </w:tcBorders>
            <w:vAlign w:val="center"/>
          </w:tcPr>
          <w:p w14:paraId="4EC05968" w14:textId="77777777" w:rsidR="005E58AA" w:rsidRDefault="00000000">
            <w:r>
              <w:rPr>
                <w:sz w:val="20"/>
              </w:rPr>
              <w:t>Visual Studio Code</w:t>
            </w:r>
          </w:p>
        </w:tc>
        <w:tc>
          <w:tcPr>
            <w:tcW w:w="4176" w:type="dxa"/>
            <w:tcBorders>
              <w:top w:val="single" w:sz="4" w:space="0" w:color="A6A6A6"/>
              <w:left w:val="single" w:sz="4" w:space="0" w:color="A6A6A6"/>
              <w:bottom w:val="single" w:sz="4" w:space="0" w:color="A6A6A6"/>
              <w:right w:val="single" w:sz="4" w:space="0" w:color="A6A6A6"/>
            </w:tcBorders>
            <w:vAlign w:val="center"/>
          </w:tcPr>
          <w:p w14:paraId="4432C692" w14:textId="77777777" w:rsidR="005E58AA" w:rsidRDefault="00000000">
            <w:r>
              <w:rPr>
                <w:sz w:val="20"/>
              </w:rPr>
              <w:t>Code editing and project management</w:t>
            </w:r>
          </w:p>
        </w:tc>
      </w:tr>
      <w:tr w:rsidR="005E58AA" w14:paraId="147BF5AA"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DA211DF" w14:textId="77777777" w:rsidR="005E58AA" w:rsidRDefault="00000000">
            <w:r>
              <w:rPr>
                <w:sz w:val="20"/>
              </w:rPr>
              <w:t>Version Control</w:t>
            </w:r>
          </w:p>
        </w:tc>
        <w:tc>
          <w:tcPr>
            <w:tcW w:w="3024"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D94700E" w14:textId="77777777" w:rsidR="005E58AA" w:rsidRDefault="00000000">
            <w:r>
              <w:rPr>
                <w:sz w:val="20"/>
              </w:rPr>
              <w:t>GitHub</w:t>
            </w:r>
          </w:p>
        </w:tc>
        <w:tc>
          <w:tcPr>
            <w:tcW w:w="41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29B8CF9" w14:textId="77777777" w:rsidR="005E58AA" w:rsidRDefault="00000000">
            <w:r>
              <w:rPr>
                <w:sz w:val="20"/>
              </w:rPr>
              <w:t>Code backup and collaboration</w:t>
            </w:r>
          </w:p>
        </w:tc>
      </w:tr>
    </w:tbl>
    <w:p w14:paraId="728C3FFD" w14:textId="0379FD56" w:rsidR="005E58AA" w:rsidRDefault="00FE2EDE">
      <w:pPr>
        <w:pStyle w:val="Heading2"/>
        <w:spacing w:after="120"/>
      </w:pPr>
      <w:r>
        <w:rPr>
          <w:rFonts w:ascii="Times New Roman" w:eastAsia="Times New Roman" w:hAnsi="Times New Roman"/>
        </w:rPr>
        <w:t>6</w:t>
      </w:r>
      <w:r w:rsidR="00000000">
        <w:rPr>
          <w:rFonts w:ascii="Times New Roman" w:eastAsia="Times New Roman" w:hAnsi="Times New Roman"/>
        </w:rPr>
        <w:t>.2 Database Tables</w:t>
      </w:r>
    </w:p>
    <w:p w14:paraId="097FC6D2" w14:textId="77777777" w:rsidR="005E58AA" w:rsidRDefault="00000000">
      <w:pPr>
        <w:pStyle w:val="BodyText"/>
        <w:spacing w:line="240" w:lineRule="auto"/>
        <w:ind w:firstLine="504"/>
      </w:pPr>
      <w:r>
        <w:t>The implementation mainly uses two database tables: products and low_stock_alerts. The products table stores product records, and the low_stock_alerts table stores generated alert messages.</w:t>
      </w:r>
    </w:p>
    <w:tbl>
      <w:tblPr>
        <w:tblStyle w:val="TableGrid"/>
        <w:tblW w:w="0" w:type="auto"/>
        <w:jc w:val="center"/>
        <w:tblLook w:val="04A0" w:firstRow="1" w:lastRow="0" w:firstColumn="1" w:lastColumn="0" w:noHBand="0" w:noVBand="1"/>
      </w:tblPr>
      <w:tblGrid>
        <w:gridCol w:w="2395"/>
        <w:gridCol w:w="2402"/>
        <w:gridCol w:w="4553"/>
      </w:tblGrid>
      <w:tr w:rsidR="005E58AA" w14:paraId="0DD71396"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5FB2E26" w14:textId="77777777" w:rsidR="005E58AA" w:rsidRDefault="00000000">
            <w:r>
              <w:rPr>
                <w:b/>
                <w:color w:val="FFFFFF"/>
                <w:sz w:val="20"/>
              </w:rPr>
              <w:t>Field Name</w:t>
            </w:r>
          </w:p>
        </w:tc>
        <w:tc>
          <w:tcPr>
            <w:tcW w:w="24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02622B4" w14:textId="77777777" w:rsidR="005E58AA" w:rsidRDefault="00000000">
            <w:r>
              <w:rPr>
                <w:b/>
                <w:color w:val="FFFFFF"/>
                <w:sz w:val="20"/>
              </w:rPr>
              <w:t>Data Type</w:t>
            </w:r>
          </w:p>
        </w:tc>
        <w:tc>
          <w:tcPr>
            <w:tcW w:w="475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20DFE07" w14:textId="77777777" w:rsidR="005E58AA" w:rsidRDefault="00000000">
            <w:r>
              <w:rPr>
                <w:b/>
                <w:color w:val="FFFFFF"/>
                <w:sz w:val="20"/>
              </w:rPr>
              <w:t>Description</w:t>
            </w:r>
          </w:p>
        </w:tc>
      </w:tr>
      <w:tr w:rsidR="005E58AA" w14:paraId="5B24819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F170815" w14:textId="77777777" w:rsidR="005E58AA" w:rsidRDefault="00000000">
            <w:r>
              <w:rPr>
                <w:sz w:val="20"/>
              </w:rPr>
              <w:t>product_id</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19DD604" w14:textId="77777777" w:rsidR="005E58AA" w:rsidRDefault="00000000">
            <w:r>
              <w:rPr>
                <w:sz w:val="20"/>
              </w:rPr>
              <w:t>INT, Primary Key</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F27F667" w14:textId="77777777" w:rsidR="005E58AA" w:rsidRDefault="00000000">
            <w:r>
              <w:rPr>
                <w:sz w:val="20"/>
              </w:rPr>
              <w:t>Unique ID of each product</w:t>
            </w:r>
          </w:p>
        </w:tc>
      </w:tr>
      <w:tr w:rsidR="005E58AA" w14:paraId="6D2A8B0B"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228B8D34" w14:textId="77777777" w:rsidR="005E58AA" w:rsidRDefault="00000000">
            <w:r>
              <w:rPr>
                <w:sz w:val="20"/>
              </w:rPr>
              <w:t>product_name</w:t>
            </w:r>
          </w:p>
        </w:tc>
        <w:tc>
          <w:tcPr>
            <w:tcW w:w="2448" w:type="dxa"/>
            <w:tcBorders>
              <w:top w:val="single" w:sz="4" w:space="0" w:color="A6A6A6"/>
              <w:left w:val="single" w:sz="4" w:space="0" w:color="A6A6A6"/>
              <w:bottom w:val="single" w:sz="4" w:space="0" w:color="A6A6A6"/>
              <w:right w:val="single" w:sz="4" w:space="0" w:color="A6A6A6"/>
            </w:tcBorders>
            <w:vAlign w:val="center"/>
          </w:tcPr>
          <w:p w14:paraId="5EB4C6E0" w14:textId="77777777" w:rsidR="005E58AA" w:rsidRDefault="00000000">
            <w:r>
              <w:rPr>
                <w:sz w:val="20"/>
              </w:rPr>
              <w:t>VARCHAR(100)</w:t>
            </w:r>
          </w:p>
        </w:tc>
        <w:tc>
          <w:tcPr>
            <w:tcW w:w="4752" w:type="dxa"/>
            <w:tcBorders>
              <w:top w:val="single" w:sz="4" w:space="0" w:color="A6A6A6"/>
              <w:left w:val="single" w:sz="4" w:space="0" w:color="A6A6A6"/>
              <w:bottom w:val="single" w:sz="4" w:space="0" w:color="A6A6A6"/>
              <w:right w:val="single" w:sz="4" w:space="0" w:color="A6A6A6"/>
            </w:tcBorders>
            <w:vAlign w:val="center"/>
          </w:tcPr>
          <w:p w14:paraId="583E680C" w14:textId="77777777" w:rsidR="005E58AA" w:rsidRDefault="00000000">
            <w:r>
              <w:rPr>
                <w:sz w:val="20"/>
              </w:rPr>
              <w:t>Name of the product</w:t>
            </w:r>
          </w:p>
        </w:tc>
      </w:tr>
      <w:tr w:rsidR="005E58AA" w14:paraId="60591A70"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4251A69" w14:textId="77777777" w:rsidR="005E58AA" w:rsidRDefault="00000000">
            <w:r>
              <w:rPr>
                <w:sz w:val="20"/>
              </w:rPr>
              <w:t>category</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E72F9E5" w14:textId="77777777" w:rsidR="005E58AA" w:rsidRDefault="00000000">
            <w:r>
              <w:rPr>
                <w:sz w:val="20"/>
              </w:rPr>
              <w:t>VARCHAR(50)</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BE9B888" w14:textId="77777777" w:rsidR="005E58AA" w:rsidRDefault="00000000">
            <w:r>
              <w:rPr>
                <w:sz w:val="20"/>
              </w:rPr>
              <w:t>Product category</w:t>
            </w:r>
          </w:p>
        </w:tc>
      </w:tr>
      <w:tr w:rsidR="005E58AA" w14:paraId="0B7C218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5581D24" w14:textId="77777777" w:rsidR="005E58AA" w:rsidRDefault="00000000">
            <w:r>
              <w:rPr>
                <w:sz w:val="20"/>
              </w:rPr>
              <w:t>price</w:t>
            </w:r>
          </w:p>
        </w:tc>
        <w:tc>
          <w:tcPr>
            <w:tcW w:w="2448" w:type="dxa"/>
            <w:tcBorders>
              <w:top w:val="single" w:sz="4" w:space="0" w:color="A6A6A6"/>
              <w:left w:val="single" w:sz="4" w:space="0" w:color="A6A6A6"/>
              <w:bottom w:val="single" w:sz="4" w:space="0" w:color="A6A6A6"/>
              <w:right w:val="single" w:sz="4" w:space="0" w:color="A6A6A6"/>
            </w:tcBorders>
            <w:vAlign w:val="center"/>
          </w:tcPr>
          <w:p w14:paraId="3062E1D8" w14:textId="77777777" w:rsidR="005E58AA" w:rsidRDefault="00000000">
            <w:r>
              <w:rPr>
                <w:sz w:val="20"/>
              </w:rPr>
              <w:t>DECIMAL(10,2)</w:t>
            </w:r>
          </w:p>
        </w:tc>
        <w:tc>
          <w:tcPr>
            <w:tcW w:w="4752" w:type="dxa"/>
            <w:tcBorders>
              <w:top w:val="single" w:sz="4" w:space="0" w:color="A6A6A6"/>
              <w:left w:val="single" w:sz="4" w:space="0" w:color="A6A6A6"/>
              <w:bottom w:val="single" w:sz="4" w:space="0" w:color="A6A6A6"/>
              <w:right w:val="single" w:sz="4" w:space="0" w:color="A6A6A6"/>
            </w:tcBorders>
            <w:vAlign w:val="center"/>
          </w:tcPr>
          <w:p w14:paraId="5C7EE74B" w14:textId="77777777" w:rsidR="005E58AA" w:rsidRDefault="00000000">
            <w:r>
              <w:rPr>
                <w:sz w:val="20"/>
              </w:rPr>
              <w:t>Selling price of the product</w:t>
            </w:r>
          </w:p>
        </w:tc>
      </w:tr>
      <w:tr w:rsidR="005E58AA" w14:paraId="230A33A4"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4202159" w14:textId="77777777" w:rsidR="005E58AA" w:rsidRDefault="00000000">
            <w:r>
              <w:rPr>
                <w:sz w:val="20"/>
              </w:rPr>
              <w:t>stock_quantity</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FAC283A" w14:textId="77777777" w:rsidR="005E58AA" w:rsidRDefault="00000000">
            <w:r>
              <w:rPr>
                <w:sz w:val="20"/>
              </w:rPr>
              <w:t>INT</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A900B32" w14:textId="77777777" w:rsidR="005E58AA" w:rsidRDefault="00000000">
            <w:r>
              <w:rPr>
                <w:sz w:val="20"/>
              </w:rPr>
              <w:t>Available stock quantity</w:t>
            </w:r>
          </w:p>
        </w:tc>
      </w:tr>
      <w:tr w:rsidR="005E58AA" w14:paraId="24D9A75A"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96BD013" w14:textId="77777777" w:rsidR="005E58AA" w:rsidRDefault="00000000">
            <w:r>
              <w:rPr>
                <w:sz w:val="20"/>
              </w:rPr>
              <w:t>minimum_stock</w:t>
            </w:r>
          </w:p>
        </w:tc>
        <w:tc>
          <w:tcPr>
            <w:tcW w:w="2448" w:type="dxa"/>
            <w:tcBorders>
              <w:top w:val="single" w:sz="4" w:space="0" w:color="A6A6A6"/>
              <w:left w:val="single" w:sz="4" w:space="0" w:color="A6A6A6"/>
              <w:bottom w:val="single" w:sz="4" w:space="0" w:color="A6A6A6"/>
              <w:right w:val="single" w:sz="4" w:space="0" w:color="A6A6A6"/>
            </w:tcBorders>
            <w:vAlign w:val="center"/>
          </w:tcPr>
          <w:p w14:paraId="181A5D45" w14:textId="77777777" w:rsidR="005E58AA" w:rsidRDefault="00000000">
            <w:r>
              <w:rPr>
                <w:sz w:val="20"/>
              </w:rPr>
              <w:t>INT</w:t>
            </w:r>
          </w:p>
        </w:tc>
        <w:tc>
          <w:tcPr>
            <w:tcW w:w="4752" w:type="dxa"/>
            <w:tcBorders>
              <w:top w:val="single" w:sz="4" w:space="0" w:color="A6A6A6"/>
              <w:left w:val="single" w:sz="4" w:space="0" w:color="A6A6A6"/>
              <w:bottom w:val="single" w:sz="4" w:space="0" w:color="A6A6A6"/>
              <w:right w:val="single" w:sz="4" w:space="0" w:color="A6A6A6"/>
            </w:tcBorders>
            <w:vAlign w:val="center"/>
          </w:tcPr>
          <w:p w14:paraId="4678D6EA" w14:textId="77777777" w:rsidR="005E58AA" w:rsidRDefault="00000000">
            <w:r>
              <w:rPr>
                <w:sz w:val="20"/>
              </w:rPr>
              <w:t>Minimum stock level for alert</w:t>
            </w:r>
          </w:p>
        </w:tc>
      </w:tr>
      <w:tr w:rsidR="005E58AA" w14:paraId="2405A37B"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CF5E117" w14:textId="77777777" w:rsidR="005E58AA" w:rsidRDefault="00000000">
            <w:r>
              <w:rPr>
                <w:sz w:val="20"/>
              </w:rPr>
              <w:t>created_at</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FC90E71" w14:textId="77777777" w:rsidR="005E58AA" w:rsidRDefault="00000000">
            <w:r>
              <w:rPr>
                <w:sz w:val="20"/>
              </w:rPr>
              <w:t>DATETIME</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F3BCBC9" w14:textId="77777777" w:rsidR="005E58AA" w:rsidRDefault="00000000">
            <w:r>
              <w:rPr>
                <w:sz w:val="20"/>
              </w:rPr>
              <w:t>Date and time of product creation</w:t>
            </w:r>
          </w:p>
        </w:tc>
      </w:tr>
    </w:tbl>
    <w:p w14:paraId="075D67C6" w14:textId="77777777" w:rsidR="005E58AA" w:rsidRDefault="00000000">
      <w:pPr>
        <w:pStyle w:val="BodyText"/>
        <w:spacing w:line="240" w:lineRule="auto"/>
        <w:ind w:firstLine="504"/>
      </w:pPr>
      <w:r>
        <w:t>Table Name: low_stock_alerts</w:t>
      </w:r>
    </w:p>
    <w:tbl>
      <w:tblPr>
        <w:tblStyle w:val="TableGrid"/>
        <w:tblW w:w="0" w:type="auto"/>
        <w:jc w:val="center"/>
        <w:tblLook w:val="04A0" w:firstRow="1" w:lastRow="0" w:firstColumn="1" w:lastColumn="0" w:noHBand="0" w:noVBand="1"/>
      </w:tblPr>
      <w:tblGrid>
        <w:gridCol w:w="2388"/>
        <w:gridCol w:w="2403"/>
        <w:gridCol w:w="4559"/>
      </w:tblGrid>
      <w:tr w:rsidR="005E58AA" w14:paraId="508DA520"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562D25A" w14:textId="77777777" w:rsidR="005E58AA" w:rsidRDefault="00000000">
            <w:r>
              <w:rPr>
                <w:b/>
                <w:color w:val="FFFFFF"/>
                <w:sz w:val="20"/>
              </w:rPr>
              <w:t>Field Name</w:t>
            </w:r>
          </w:p>
        </w:tc>
        <w:tc>
          <w:tcPr>
            <w:tcW w:w="24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B2C7BBE" w14:textId="77777777" w:rsidR="005E58AA" w:rsidRDefault="00000000">
            <w:r>
              <w:rPr>
                <w:b/>
                <w:color w:val="FFFFFF"/>
                <w:sz w:val="20"/>
              </w:rPr>
              <w:t>Data Type</w:t>
            </w:r>
          </w:p>
        </w:tc>
        <w:tc>
          <w:tcPr>
            <w:tcW w:w="475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49418F0" w14:textId="77777777" w:rsidR="005E58AA" w:rsidRDefault="00000000">
            <w:r>
              <w:rPr>
                <w:b/>
                <w:color w:val="FFFFFF"/>
                <w:sz w:val="20"/>
              </w:rPr>
              <w:t>Description</w:t>
            </w:r>
          </w:p>
        </w:tc>
      </w:tr>
      <w:tr w:rsidR="005E58AA" w14:paraId="57FE79DC"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50492B7" w14:textId="77777777" w:rsidR="005E58AA" w:rsidRDefault="00000000">
            <w:r>
              <w:rPr>
                <w:sz w:val="20"/>
              </w:rPr>
              <w:t>alert_id</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B7D6B5E" w14:textId="77777777" w:rsidR="005E58AA" w:rsidRDefault="00000000">
            <w:r>
              <w:rPr>
                <w:sz w:val="20"/>
              </w:rPr>
              <w:t>INT, Primary Key</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58CDCC7" w14:textId="77777777" w:rsidR="005E58AA" w:rsidRDefault="00000000">
            <w:r>
              <w:rPr>
                <w:sz w:val="20"/>
              </w:rPr>
              <w:t>Unique alert ID</w:t>
            </w:r>
          </w:p>
        </w:tc>
      </w:tr>
      <w:tr w:rsidR="005E58AA" w14:paraId="35D04F62"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895D645" w14:textId="77777777" w:rsidR="005E58AA" w:rsidRDefault="00000000">
            <w:r>
              <w:rPr>
                <w:sz w:val="20"/>
              </w:rPr>
              <w:t>product_id</w:t>
            </w:r>
          </w:p>
        </w:tc>
        <w:tc>
          <w:tcPr>
            <w:tcW w:w="2448" w:type="dxa"/>
            <w:tcBorders>
              <w:top w:val="single" w:sz="4" w:space="0" w:color="A6A6A6"/>
              <w:left w:val="single" w:sz="4" w:space="0" w:color="A6A6A6"/>
              <w:bottom w:val="single" w:sz="4" w:space="0" w:color="A6A6A6"/>
              <w:right w:val="single" w:sz="4" w:space="0" w:color="A6A6A6"/>
            </w:tcBorders>
            <w:vAlign w:val="center"/>
          </w:tcPr>
          <w:p w14:paraId="0749FDBF" w14:textId="77777777" w:rsidR="005E58AA" w:rsidRDefault="00000000">
            <w:r>
              <w:rPr>
                <w:sz w:val="20"/>
              </w:rPr>
              <w:t>INT, Foreign Key</w:t>
            </w:r>
          </w:p>
        </w:tc>
        <w:tc>
          <w:tcPr>
            <w:tcW w:w="4752" w:type="dxa"/>
            <w:tcBorders>
              <w:top w:val="single" w:sz="4" w:space="0" w:color="A6A6A6"/>
              <w:left w:val="single" w:sz="4" w:space="0" w:color="A6A6A6"/>
              <w:bottom w:val="single" w:sz="4" w:space="0" w:color="A6A6A6"/>
              <w:right w:val="single" w:sz="4" w:space="0" w:color="A6A6A6"/>
            </w:tcBorders>
            <w:vAlign w:val="center"/>
          </w:tcPr>
          <w:p w14:paraId="3C983259" w14:textId="77777777" w:rsidR="005E58AA" w:rsidRDefault="00000000">
            <w:r>
              <w:rPr>
                <w:sz w:val="20"/>
              </w:rPr>
              <w:t>Related product ID</w:t>
            </w:r>
          </w:p>
        </w:tc>
      </w:tr>
      <w:tr w:rsidR="005E58AA" w14:paraId="24BC7B7C"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3822E48" w14:textId="77777777" w:rsidR="005E58AA" w:rsidRDefault="00000000">
            <w:r>
              <w:rPr>
                <w:sz w:val="20"/>
              </w:rPr>
              <w:t>alert_message</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436452B" w14:textId="77777777" w:rsidR="005E58AA" w:rsidRDefault="00000000">
            <w:r>
              <w:rPr>
                <w:sz w:val="20"/>
              </w:rPr>
              <w:t>VARCHAR(255)</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1084143" w14:textId="77777777" w:rsidR="005E58AA" w:rsidRDefault="00000000">
            <w:r>
              <w:rPr>
                <w:sz w:val="20"/>
              </w:rPr>
              <w:t>Low stock warning message</w:t>
            </w:r>
          </w:p>
        </w:tc>
      </w:tr>
      <w:tr w:rsidR="005E58AA" w14:paraId="0B363715"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6DDA1D36" w14:textId="77777777" w:rsidR="005E58AA" w:rsidRDefault="00000000">
            <w:r>
              <w:rPr>
                <w:sz w:val="20"/>
              </w:rPr>
              <w:t>status</w:t>
            </w:r>
          </w:p>
        </w:tc>
        <w:tc>
          <w:tcPr>
            <w:tcW w:w="2448" w:type="dxa"/>
            <w:tcBorders>
              <w:top w:val="single" w:sz="4" w:space="0" w:color="A6A6A6"/>
              <w:left w:val="single" w:sz="4" w:space="0" w:color="A6A6A6"/>
              <w:bottom w:val="single" w:sz="4" w:space="0" w:color="A6A6A6"/>
              <w:right w:val="single" w:sz="4" w:space="0" w:color="A6A6A6"/>
            </w:tcBorders>
            <w:vAlign w:val="center"/>
          </w:tcPr>
          <w:p w14:paraId="639F804C" w14:textId="77777777" w:rsidR="005E58AA" w:rsidRDefault="00000000">
            <w:r>
              <w:rPr>
                <w:sz w:val="20"/>
              </w:rPr>
              <w:t>VARCHAR(20)</w:t>
            </w:r>
          </w:p>
        </w:tc>
        <w:tc>
          <w:tcPr>
            <w:tcW w:w="4752" w:type="dxa"/>
            <w:tcBorders>
              <w:top w:val="single" w:sz="4" w:space="0" w:color="A6A6A6"/>
              <w:left w:val="single" w:sz="4" w:space="0" w:color="A6A6A6"/>
              <w:bottom w:val="single" w:sz="4" w:space="0" w:color="A6A6A6"/>
              <w:right w:val="single" w:sz="4" w:space="0" w:color="A6A6A6"/>
            </w:tcBorders>
            <w:vAlign w:val="center"/>
          </w:tcPr>
          <w:p w14:paraId="7909E229" w14:textId="77777777" w:rsidR="005E58AA" w:rsidRDefault="00000000">
            <w:r>
              <w:rPr>
                <w:sz w:val="20"/>
              </w:rPr>
              <w:t>Alert status such as Active or Resolved</w:t>
            </w:r>
          </w:p>
        </w:tc>
      </w:tr>
      <w:tr w:rsidR="005E58AA" w14:paraId="1D66DCA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9EBE198" w14:textId="77777777" w:rsidR="005E58AA" w:rsidRDefault="00000000">
            <w:r>
              <w:rPr>
                <w:sz w:val="20"/>
              </w:rPr>
              <w:t>created_at</w:t>
            </w:r>
          </w:p>
        </w:tc>
        <w:tc>
          <w:tcPr>
            <w:tcW w:w="24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93A4A34" w14:textId="77777777" w:rsidR="005E58AA" w:rsidRDefault="00000000">
            <w:r>
              <w:rPr>
                <w:sz w:val="20"/>
              </w:rPr>
              <w:t>DATETIME</w:t>
            </w:r>
          </w:p>
        </w:tc>
        <w:tc>
          <w:tcPr>
            <w:tcW w:w="47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C3D7965" w14:textId="77777777" w:rsidR="005E58AA" w:rsidRDefault="00000000">
            <w:r>
              <w:rPr>
                <w:sz w:val="20"/>
              </w:rPr>
              <w:t>Date and time when alert was generated</w:t>
            </w:r>
          </w:p>
        </w:tc>
      </w:tr>
    </w:tbl>
    <w:p w14:paraId="0E2AC42A" w14:textId="4F64EF34" w:rsidR="005E58AA" w:rsidRDefault="00FE2EDE">
      <w:pPr>
        <w:pStyle w:val="Heading1"/>
        <w:spacing w:after="120"/>
      </w:pPr>
      <w:r>
        <w:rPr>
          <w:rFonts w:ascii="Times New Roman" w:eastAsia="Times New Roman" w:hAnsi="Times New Roman"/>
        </w:rPr>
        <w:t>7</w:t>
      </w:r>
      <w:r w:rsidR="00000000">
        <w:rPr>
          <w:rFonts w:ascii="Times New Roman" w:eastAsia="Times New Roman" w:hAnsi="Times New Roman"/>
        </w:rPr>
        <w:t>. Major Module Implementation - Product Management</w:t>
      </w:r>
    </w:p>
    <w:p w14:paraId="19B4312A" w14:textId="77777777" w:rsidR="005E58AA" w:rsidRDefault="00000000">
      <w:pPr>
        <w:pStyle w:val="BodyText"/>
        <w:spacing w:line="240" w:lineRule="auto"/>
        <w:ind w:firstLine="504"/>
      </w:pPr>
      <w:r>
        <w:t>The Product Management module is implemented as the major web module. It allows authorized users to manage product records and maintain inventory data. This module is important because all other inventory-related features depend on accurate product information.</w:t>
      </w:r>
    </w:p>
    <w:p w14:paraId="30CECAB0" w14:textId="2C88200F" w:rsidR="005E58AA" w:rsidRDefault="00FE2EDE">
      <w:pPr>
        <w:pStyle w:val="Heading2"/>
        <w:spacing w:after="120"/>
      </w:pPr>
      <w:r>
        <w:rPr>
          <w:rFonts w:ascii="Times New Roman" w:eastAsia="Times New Roman" w:hAnsi="Times New Roman"/>
        </w:rPr>
        <w:t>7</w:t>
      </w:r>
      <w:r w:rsidR="00000000">
        <w:rPr>
          <w:rFonts w:ascii="Times New Roman" w:eastAsia="Times New Roman" w:hAnsi="Times New Roman"/>
        </w:rPr>
        <w:t>.1 Implemented Functionalities</w:t>
      </w:r>
    </w:p>
    <w:tbl>
      <w:tblPr>
        <w:tblStyle w:val="TableGrid"/>
        <w:tblW w:w="0" w:type="auto"/>
        <w:jc w:val="center"/>
        <w:tblLook w:val="04A0" w:firstRow="1" w:lastRow="0" w:firstColumn="1" w:lastColumn="0" w:noHBand="0" w:noVBand="1"/>
      </w:tblPr>
      <w:tblGrid>
        <w:gridCol w:w="2816"/>
        <w:gridCol w:w="6534"/>
      </w:tblGrid>
      <w:tr w:rsidR="005E58AA" w14:paraId="6729B36E"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8427EC8" w14:textId="77777777" w:rsidR="005E58AA" w:rsidRDefault="00000000">
            <w:r>
              <w:rPr>
                <w:b/>
                <w:color w:val="FFFFFF"/>
                <w:sz w:val="20"/>
              </w:rPr>
              <w:t>Functionality</w:t>
            </w:r>
          </w:p>
        </w:tc>
        <w:tc>
          <w:tcPr>
            <w:tcW w:w="676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A068503" w14:textId="77777777" w:rsidR="005E58AA" w:rsidRDefault="00000000">
            <w:r>
              <w:rPr>
                <w:b/>
                <w:color w:val="FFFFFF"/>
                <w:sz w:val="20"/>
              </w:rPr>
              <w:t>Description</w:t>
            </w:r>
          </w:p>
        </w:tc>
      </w:tr>
      <w:tr w:rsidR="005E58AA" w14:paraId="3FA3FF39"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5D5802B" w14:textId="77777777" w:rsidR="005E58AA" w:rsidRDefault="00000000">
            <w:r>
              <w:rPr>
                <w:sz w:val="20"/>
              </w:rPr>
              <w:t>Add Product</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AA2B91B" w14:textId="77777777" w:rsidR="005E58AA" w:rsidRDefault="00000000">
            <w:r>
              <w:rPr>
                <w:sz w:val="20"/>
              </w:rPr>
              <w:t>User enters product details and saves the product in the database.</w:t>
            </w:r>
          </w:p>
        </w:tc>
      </w:tr>
      <w:tr w:rsidR="005E58AA" w14:paraId="50EAC6A1" w14:textId="77777777">
        <w:trPr>
          <w:jc w:val="center"/>
        </w:trPr>
        <w:tc>
          <w:tcPr>
            <w:tcW w:w="2880" w:type="dxa"/>
            <w:tcBorders>
              <w:top w:val="single" w:sz="4" w:space="0" w:color="A6A6A6"/>
              <w:left w:val="single" w:sz="4" w:space="0" w:color="A6A6A6"/>
              <w:bottom w:val="single" w:sz="4" w:space="0" w:color="A6A6A6"/>
              <w:right w:val="single" w:sz="4" w:space="0" w:color="A6A6A6"/>
            </w:tcBorders>
            <w:vAlign w:val="center"/>
          </w:tcPr>
          <w:p w14:paraId="11831350" w14:textId="77777777" w:rsidR="005E58AA" w:rsidRDefault="00000000">
            <w:r>
              <w:rPr>
                <w:sz w:val="20"/>
              </w:rPr>
              <w:t>View Product List</w:t>
            </w:r>
          </w:p>
        </w:tc>
        <w:tc>
          <w:tcPr>
            <w:tcW w:w="6768" w:type="dxa"/>
            <w:tcBorders>
              <w:top w:val="single" w:sz="4" w:space="0" w:color="A6A6A6"/>
              <w:left w:val="single" w:sz="4" w:space="0" w:color="A6A6A6"/>
              <w:bottom w:val="single" w:sz="4" w:space="0" w:color="A6A6A6"/>
              <w:right w:val="single" w:sz="4" w:space="0" w:color="A6A6A6"/>
            </w:tcBorders>
            <w:vAlign w:val="center"/>
          </w:tcPr>
          <w:p w14:paraId="6C88A33A" w14:textId="77777777" w:rsidR="005E58AA" w:rsidRDefault="00000000">
            <w:r>
              <w:rPr>
                <w:sz w:val="20"/>
              </w:rPr>
              <w:t>System displays all stored products in table format.</w:t>
            </w:r>
          </w:p>
        </w:tc>
      </w:tr>
      <w:tr w:rsidR="005E58AA" w14:paraId="3DA09DB5"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9D2F151" w14:textId="77777777" w:rsidR="005E58AA" w:rsidRDefault="00000000">
            <w:r>
              <w:rPr>
                <w:sz w:val="20"/>
              </w:rPr>
              <w:t>Search Product</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C80A0AC" w14:textId="77777777" w:rsidR="005E58AA" w:rsidRDefault="00000000">
            <w:r>
              <w:rPr>
                <w:sz w:val="20"/>
              </w:rPr>
              <w:t>User can search product by name or category.</w:t>
            </w:r>
          </w:p>
        </w:tc>
      </w:tr>
      <w:tr w:rsidR="005E58AA" w14:paraId="1542178C" w14:textId="77777777">
        <w:trPr>
          <w:jc w:val="center"/>
        </w:trPr>
        <w:tc>
          <w:tcPr>
            <w:tcW w:w="2880" w:type="dxa"/>
            <w:tcBorders>
              <w:top w:val="single" w:sz="4" w:space="0" w:color="A6A6A6"/>
              <w:left w:val="single" w:sz="4" w:space="0" w:color="A6A6A6"/>
              <w:bottom w:val="single" w:sz="4" w:space="0" w:color="A6A6A6"/>
              <w:right w:val="single" w:sz="4" w:space="0" w:color="A6A6A6"/>
            </w:tcBorders>
            <w:vAlign w:val="center"/>
          </w:tcPr>
          <w:p w14:paraId="55CEFD92" w14:textId="77777777" w:rsidR="005E58AA" w:rsidRDefault="00000000">
            <w:r>
              <w:rPr>
                <w:sz w:val="20"/>
              </w:rPr>
              <w:t>Update Product</w:t>
            </w:r>
          </w:p>
        </w:tc>
        <w:tc>
          <w:tcPr>
            <w:tcW w:w="6768" w:type="dxa"/>
            <w:tcBorders>
              <w:top w:val="single" w:sz="4" w:space="0" w:color="A6A6A6"/>
              <w:left w:val="single" w:sz="4" w:space="0" w:color="A6A6A6"/>
              <w:bottom w:val="single" w:sz="4" w:space="0" w:color="A6A6A6"/>
              <w:right w:val="single" w:sz="4" w:space="0" w:color="A6A6A6"/>
            </w:tcBorders>
            <w:vAlign w:val="center"/>
          </w:tcPr>
          <w:p w14:paraId="00E2BB8F" w14:textId="77777777" w:rsidR="005E58AA" w:rsidRDefault="00000000">
            <w:r>
              <w:rPr>
                <w:sz w:val="20"/>
              </w:rPr>
              <w:t>User can edit product name, price, category, quantity, and threshold.</w:t>
            </w:r>
          </w:p>
        </w:tc>
      </w:tr>
      <w:tr w:rsidR="005E58AA" w14:paraId="3E2EB524"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38E0AFD" w14:textId="77777777" w:rsidR="005E58AA" w:rsidRDefault="00000000">
            <w:r>
              <w:rPr>
                <w:sz w:val="20"/>
              </w:rPr>
              <w:t>Delete Product</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B484293" w14:textId="77777777" w:rsidR="005E58AA" w:rsidRDefault="00000000">
            <w:r>
              <w:rPr>
                <w:sz w:val="20"/>
              </w:rPr>
              <w:t>User can remove incorrect or inactive product records.</w:t>
            </w:r>
          </w:p>
        </w:tc>
      </w:tr>
      <w:tr w:rsidR="005E58AA" w14:paraId="776334C4" w14:textId="77777777">
        <w:trPr>
          <w:jc w:val="center"/>
        </w:trPr>
        <w:tc>
          <w:tcPr>
            <w:tcW w:w="2880" w:type="dxa"/>
            <w:tcBorders>
              <w:top w:val="single" w:sz="4" w:space="0" w:color="A6A6A6"/>
              <w:left w:val="single" w:sz="4" w:space="0" w:color="A6A6A6"/>
              <w:bottom w:val="single" w:sz="4" w:space="0" w:color="A6A6A6"/>
              <w:right w:val="single" w:sz="4" w:space="0" w:color="A6A6A6"/>
            </w:tcBorders>
            <w:vAlign w:val="center"/>
          </w:tcPr>
          <w:p w14:paraId="20E7FCF6" w14:textId="77777777" w:rsidR="005E58AA" w:rsidRDefault="00000000">
            <w:r>
              <w:rPr>
                <w:sz w:val="20"/>
              </w:rPr>
              <w:lastRenderedPageBreak/>
              <w:t>Validation</w:t>
            </w:r>
          </w:p>
        </w:tc>
        <w:tc>
          <w:tcPr>
            <w:tcW w:w="6768" w:type="dxa"/>
            <w:tcBorders>
              <w:top w:val="single" w:sz="4" w:space="0" w:color="A6A6A6"/>
              <w:left w:val="single" w:sz="4" w:space="0" w:color="A6A6A6"/>
              <w:bottom w:val="single" w:sz="4" w:space="0" w:color="A6A6A6"/>
              <w:right w:val="single" w:sz="4" w:space="0" w:color="A6A6A6"/>
            </w:tcBorders>
            <w:vAlign w:val="center"/>
          </w:tcPr>
          <w:p w14:paraId="7EE0211C" w14:textId="77777777" w:rsidR="005E58AA" w:rsidRDefault="00000000">
            <w:r>
              <w:rPr>
                <w:sz w:val="20"/>
              </w:rPr>
              <w:t>System checks required fields and prevents invalid price or quantity values.</w:t>
            </w:r>
          </w:p>
        </w:tc>
      </w:tr>
    </w:tbl>
    <w:p w14:paraId="33EC3E50" w14:textId="7EFCD4E7" w:rsidR="005E58AA" w:rsidRDefault="00FE2EDE">
      <w:pPr>
        <w:pStyle w:val="Heading2"/>
        <w:spacing w:after="120"/>
      </w:pPr>
      <w:r>
        <w:rPr>
          <w:rFonts w:ascii="Times New Roman" w:eastAsia="Times New Roman" w:hAnsi="Times New Roman"/>
        </w:rPr>
        <w:t>7</w:t>
      </w:r>
      <w:r w:rsidR="00000000">
        <w:rPr>
          <w:rFonts w:ascii="Times New Roman" w:eastAsia="Times New Roman" w:hAnsi="Times New Roman"/>
        </w:rPr>
        <w:t>.2 Product Management Workflow</w:t>
      </w:r>
    </w:p>
    <w:p w14:paraId="091F4753" w14:textId="77777777" w:rsidR="005E58AA" w:rsidRDefault="00000000">
      <w:pPr>
        <w:pStyle w:val="ListNumber"/>
        <w:spacing w:after="120"/>
        <w:ind w:left="504" w:hanging="288"/>
      </w:pPr>
      <w:r>
        <w:t>User logs in as Administrator or Inventory Manager.</w:t>
      </w:r>
    </w:p>
    <w:p w14:paraId="100000D7" w14:textId="77777777" w:rsidR="005E58AA" w:rsidRDefault="00000000">
      <w:pPr>
        <w:pStyle w:val="ListNumber"/>
        <w:spacing w:after="120"/>
        <w:ind w:left="504" w:hanging="288"/>
      </w:pPr>
      <w:r>
        <w:t>User opens the Product Management page from the sidebar.</w:t>
      </w:r>
    </w:p>
    <w:p w14:paraId="6B2CE8BB" w14:textId="77777777" w:rsidR="005E58AA" w:rsidRDefault="00000000">
      <w:pPr>
        <w:pStyle w:val="ListNumber"/>
        <w:spacing w:after="120"/>
        <w:ind w:left="504" w:hanging="288"/>
      </w:pPr>
      <w:r>
        <w:t>System loads all products from the database.</w:t>
      </w:r>
    </w:p>
    <w:p w14:paraId="34E949B7" w14:textId="77777777" w:rsidR="005E58AA" w:rsidRDefault="00000000">
      <w:pPr>
        <w:pStyle w:val="ListNumber"/>
        <w:spacing w:after="120"/>
        <w:ind w:left="504" w:hanging="288"/>
      </w:pPr>
      <w:r>
        <w:t>User clicks Add Product to open the product form.</w:t>
      </w:r>
    </w:p>
    <w:p w14:paraId="74BDCE04" w14:textId="77777777" w:rsidR="005E58AA" w:rsidRDefault="00000000">
      <w:pPr>
        <w:pStyle w:val="ListNumber"/>
        <w:spacing w:after="120"/>
        <w:ind w:left="504" w:hanging="288"/>
      </w:pPr>
      <w:r>
        <w:t>User enters product details and clicks Save.</w:t>
      </w:r>
    </w:p>
    <w:p w14:paraId="309555CE" w14:textId="77777777" w:rsidR="005E58AA" w:rsidRDefault="00000000">
      <w:pPr>
        <w:pStyle w:val="ListNumber"/>
        <w:spacing w:after="120"/>
        <w:ind w:left="504" w:hanging="288"/>
      </w:pPr>
      <w:r>
        <w:t>Backend validates the input data.</w:t>
      </w:r>
    </w:p>
    <w:p w14:paraId="6C099E78" w14:textId="77777777" w:rsidR="005E58AA" w:rsidRDefault="00000000">
      <w:pPr>
        <w:pStyle w:val="ListNumber"/>
        <w:spacing w:after="120"/>
        <w:ind w:left="504" w:hanging="288"/>
      </w:pPr>
      <w:r>
        <w:t>Product record is inserted into the MySQL database.</w:t>
      </w:r>
    </w:p>
    <w:p w14:paraId="48114B3E" w14:textId="77777777" w:rsidR="005E58AA" w:rsidRDefault="00000000">
      <w:pPr>
        <w:pStyle w:val="ListNumber"/>
        <w:spacing w:after="120"/>
        <w:ind w:left="504" w:hanging="288"/>
      </w:pPr>
      <w:r>
        <w:t>System shows success message and refreshes the product list.</w:t>
      </w:r>
    </w:p>
    <w:p w14:paraId="5A8067DB" w14:textId="15AA5315" w:rsidR="005E58AA" w:rsidRDefault="00FE2EDE">
      <w:pPr>
        <w:pStyle w:val="Heading2"/>
        <w:spacing w:after="120"/>
      </w:pPr>
      <w:r>
        <w:rPr>
          <w:rFonts w:ascii="Times New Roman" w:eastAsia="Times New Roman" w:hAnsi="Times New Roman"/>
        </w:rPr>
        <w:t>7</w:t>
      </w:r>
      <w:r w:rsidR="00000000">
        <w:rPr>
          <w:rFonts w:ascii="Times New Roman" w:eastAsia="Times New Roman" w:hAnsi="Times New Roman"/>
        </w:rPr>
        <w:t>.3 Product Management Business Rules</w:t>
      </w:r>
    </w:p>
    <w:p w14:paraId="0B1D30B3" w14:textId="77777777" w:rsidR="005E58AA" w:rsidRDefault="00000000">
      <w:pPr>
        <w:pStyle w:val="ListBullet"/>
        <w:spacing w:after="120"/>
        <w:ind w:left="504" w:hanging="288"/>
      </w:pPr>
      <w:r>
        <w:t>Product name should not be empty.</w:t>
      </w:r>
    </w:p>
    <w:p w14:paraId="79E20B54" w14:textId="77777777" w:rsidR="005E58AA" w:rsidRDefault="00000000">
      <w:pPr>
        <w:pStyle w:val="ListBullet"/>
        <w:spacing w:after="120"/>
        <w:ind w:left="504" w:hanging="288"/>
      </w:pPr>
      <w:r>
        <w:t>Product price must be greater than zero.</w:t>
      </w:r>
    </w:p>
    <w:p w14:paraId="6FD9A094" w14:textId="77777777" w:rsidR="005E58AA" w:rsidRDefault="00000000">
      <w:pPr>
        <w:pStyle w:val="ListBullet"/>
        <w:spacing w:after="120"/>
        <w:ind w:left="504" w:hanging="288"/>
      </w:pPr>
      <w:r>
        <w:t>Stock quantity cannot be negative.</w:t>
      </w:r>
    </w:p>
    <w:p w14:paraId="0AF252C4" w14:textId="77777777" w:rsidR="005E58AA" w:rsidRDefault="00000000">
      <w:pPr>
        <w:pStyle w:val="ListBullet"/>
        <w:spacing w:after="120"/>
        <w:ind w:left="504" w:hanging="288"/>
      </w:pPr>
      <w:r>
        <w:t>Minimum stock threshold cannot be negative.</w:t>
      </w:r>
    </w:p>
    <w:p w14:paraId="0D5DEC91" w14:textId="77777777" w:rsidR="005E58AA" w:rsidRDefault="00000000">
      <w:pPr>
        <w:pStyle w:val="ListBullet"/>
        <w:spacing w:after="120"/>
        <w:ind w:left="504" w:hanging="288"/>
      </w:pPr>
      <w:r>
        <w:t>Only authorized users can add, update, or delete products.</w:t>
      </w:r>
    </w:p>
    <w:p w14:paraId="563FEC5C" w14:textId="75F315C4" w:rsidR="00EA7CD2" w:rsidRDefault="00EA7CD2" w:rsidP="00EA7CD2">
      <w:pPr>
        <w:pStyle w:val="ListBullet"/>
        <w:numPr>
          <w:ilvl w:val="0"/>
          <w:numId w:val="0"/>
        </w:numPr>
        <w:spacing w:after="120"/>
        <w:ind w:left="504"/>
      </w:pPr>
    </w:p>
    <w:p w14:paraId="3406E5FC" w14:textId="786704D9" w:rsidR="005E58AA" w:rsidRDefault="00FE2EDE">
      <w:pPr>
        <w:pStyle w:val="Heading1"/>
        <w:spacing w:after="120"/>
      </w:pPr>
      <w:r>
        <w:rPr>
          <w:rFonts w:ascii="Times New Roman" w:eastAsia="Times New Roman" w:hAnsi="Times New Roman"/>
        </w:rPr>
        <w:t>8</w:t>
      </w:r>
      <w:r w:rsidR="00000000">
        <w:rPr>
          <w:rFonts w:ascii="Times New Roman" w:eastAsia="Times New Roman" w:hAnsi="Times New Roman"/>
        </w:rPr>
        <w:t>. Minor Module Implementation - Low Stock Alert System</w:t>
      </w:r>
    </w:p>
    <w:p w14:paraId="07B1D4FC" w14:textId="77777777" w:rsidR="005E58AA" w:rsidRDefault="00000000">
      <w:pPr>
        <w:pStyle w:val="BodyText"/>
        <w:spacing w:line="240" w:lineRule="auto"/>
        <w:ind w:firstLine="504"/>
      </w:pPr>
      <w:r>
        <w:t>The Low Stock Alert System is implemented as the minor module. It supports inventory monitoring by checking whether product quantity is lower than the defined minimum stock level. The module is also shown in a mobile responsive layout to satisfy the web and mobile domain requirement.</w:t>
      </w:r>
    </w:p>
    <w:p w14:paraId="4C447241" w14:textId="4FCF7892" w:rsidR="005E58AA" w:rsidRDefault="00FE2EDE">
      <w:pPr>
        <w:pStyle w:val="Heading2"/>
        <w:spacing w:after="120"/>
      </w:pPr>
      <w:r>
        <w:rPr>
          <w:rFonts w:ascii="Times New Roman" w:eastAsia="Times New Roman" w:hAnsi="Times New Roman"/>
        </w:rPr>
        <w:t>8</w:t>
      </w:r>
      <w:r w:rsidR="00000000">
        <w:rPr>
          <w:rFonts w:ascii="Times New Roman" w:eastAsia="Times New Roman" w:hAnsi="Times New Roman"/>
        </w:rPr>
        <w:t>.1 Implemented Functionalities</w:t>
      </w:r>
    </w:p>
    <w:tbl>
      <w:tblPr>
        <w:tblStyle w:val="TableGrid"/>
        <w:tblW w:w="0" w:type="auto"/>
        <w:jc w:val="center"/>
        <w:tblLook w:val="04A0" w:firstRow="1" w:lastRow="0" w:firstColumn="1" w:lastColumn="0" w:noHBand="0" w:noVBand="1"/>
      </w:tblPr>
      <w:tblGrid>
        <w:gridCol w:w="2816"/>
        <w:gridCol w:w="6534"/>
      </w:tblGrid>
      <w:tr w:rsidR="005E58AA" w14:paraId="7FB1AAFD"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8E015FB" w14:textId="77777777" w:rsidR="005E58AA" w:rsidRDefault="00000000">
            <w:r>
              <w:rPr>
                <w:b/>
                <w:color w:val="FFFFFF"/>
                <w:sz w:val="20"/>
              </w:rPr>
              <w:t>Functionality</w:t>
            </w:r>
          </w:p>
        </w:tc>
        <w:tc>
          <w:tcPr>
            <w:tcW w:w="676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7B82D61" w14:textId="77777777" w:rsidR="005E58AA" w:rsidRDefault="00000000">
            <w:r>
              <w:rPr>
                <w:b/>
                <w:color w:val="FFFFFF"/>
                <w:sz w:val="20"/>
              </w:rPr>
              <w:t>Description</w:t>
            </w:r>
          </w:p>
        </w:tc>
      </w:tr>
      <w:tr w:rsidR="005E58AA" w14:paraId="341FD981"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DF9BA6C" w14:textId="77777777" w:rsidR="005E58AA" w:rsidRDefault="00000000">
            <w:r>
              <w:rPr>
                <w:sz w:val="20"/>
              </w:rPr>
              <w:t>Stock Checking</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071ADA8" w14:textId="77777777" w:rsidR="005E58AA" w:rsidRDefault="00000000">
            <w:r>
              <w:rPr>
                <w:sz w:val="20"/>
              </w:rPr>
              <w:t>System checks current quantity of each product.</w:t>
            </w:r>
          </w:p>
        </w:tc>
      </w:tr>
      <w:tr w:rsidR="005E58AA" w14:paraId="222931B9" w14:textId="77777777">
        <w:trPr>
          <w:jc w:val="center"/>
        </w:trPr>
        <w:tc>
          <w:tcPr>
            <w:tcW w:w="2880" w:type="dxa"/>
            <w:tcBorders>
              <w:top w:val="single" w:sz="4" w:space="0" w:color="A6A6A6"/>
              <w:left w:val="single" w:sz="4" w:space="0" w:color="A6A6A6"/>
              <w:bottom w:val="single" w:sz="4" w:space="0" w:color="A6A6A6"/>
              <w:right w:val="single" w:sz="4" w:space="0" w:color="A6A6A6"/>
            </w:tcBorders>
            <w:vAlign w:val="center"/>
          </w:tcPr>
          <w:p w14:paraId="44E7EAAD" w14:textId="77777777" w:rsidR="005E58AA" w:rsidRDefault="00000000">
            <w:r>
              <w:rPr>
                <w:sz w:val="20"/>
              </w:rPr>
              <w:t>Threshold Comparison</w:t>
            </w:r>
          </w:p>
        </w:tc>
        <w:tc>
          <w:tcPr>
            <w:tcW w:w="6768" w:type="dxa"/>
            <w:tcBorders>
              <w:top w:val="single" w:sz="4" w:space="0" w:color="A6A6A6"/>
              <w:left w:val="single" w:sz="4" w:space="0" w:color="A6A6A6"/>
              <w:bottom w:val="single" w:sz="4" w:space="0" w:color="A6A6A6"/>
              <w:right w:val="single" w:sz="4" w:space="0" w:color="A6A6A6"/>
            </w:tcBorders>
            <w:vAlign w:val="center"/>
          </w:tcPr>
          <w:p w14:paraId="1022CD43" w14:textId="77777777" w:rsidR="005E58AA" w:rsidRDefault="00000000">
            <w:r>
              <w:rPr>
                <w:sz w:val="20"/>
              </w:rPr>
              <w:t>System compares stock quantity with minimum stock value.</w:t>
            </w:r>
          </w:p>
        </w:tc>
      </w:tr>
      <w:tr w:rsidR="005E58AA" w14:paraId="4DCC47E5"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1654A65" w14:textId="77777777" w:rsidR="005E58AA" w:rsidRDefault="00000000">
            <w:r>
              <w:rPr>
                <w:sz w:val="20"/>
              </w:rPr>
              <w:t>Alert Generation</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5E3C368" w14:textId="77777777" w:rsidR="005E58AA" w:rsidRDefault="00000000">
            <w:r>
              <w:rPr>
                <w:sz w:val="20"/>
              </w:rPr>
              <w:t>If stock is below threshold, system creates a warning alert.</w:t>
            </w:r>
          </w:p>
        </w:tc>
      </w:tr>
      <w:tr w:rsidR="005E58AA" w14:paraId="53752827" w14:textId="77777777">
        <w:trPr>
          <w:jc w:val="center"/>
        </w:trPr>
        <w:tc>
          <w:tcPr>
            <w:tcW w:w="2880" w:type="dxa"/>
            <w:tcBorders>
              <w:top w:val="single" w:sz="4" w:space="0" w:color="A6A6A6"/>
              <w:left w:val="single" w:sz="4" w:space="0" w:color="A6A6A6"/>
              <w:bottom w:val="single" w:sz="4" w:space="0" w:color="A6A6A6"/>
              <w:right w:val="single" w:sz="4" w:space="0" w:color="A6A6A6"/>
            </w:tcBorders>
            <w:vAlign w:val="center"/>
          </w:tcPr>
          <w:p w14:paraId="30EEF13C" w14:textId="77777777" w:rsidR="005E58AA" w:rsidRDefault="00000000">
            <w:r>
              <w:rPr>
                <w:sz w:val="20"/>
              </w:rPr>
              <w:t>Dashboard Display</w:t>
            </w:r>
          </w:p>
        </w:tc>
        <w:tc>
          <w:tcPr>
            <w:tcW w:w="6768" w:type="dxa"/>
            <w:tcBorders>
              <w:top w:val="single" w:sz="4" w:space="0" w:color="A6A6A6"/>
              <w:left w:val="single" w:sz="4" w:space="0" w:color="A6A6A6"/>
              <w:bottom w:val="single" w:sz="4" w:space="0" w:color="A6A6A6"/>
              <w:right w:val="single" w:sz="4" w:space="0" w:color="A6A6A6"/>
            </w:tcBorders>
            <w:vAlign w:val="center"/>
          </w:tcPr>
          <w:p w14:paraId="59A96ADB" w14:textId="77777777" w:rsidR="005E58AA" w:rsidRDefault="00000000">
            <w:r>
              <w:rPr>
                <w:sz w:val="20"/>
              </w:rPr>
              <w:t>Low stock alerts are displayed on dashboard cards.</w:t>
            </w:r>
          </w:p>
        </w:tc>
      </w:tr>
      <w:tr w:rsidR="005E58AA" w14:paraId="4F22E066" w14:textId="77777777">
        <w:trPr>
          <w:jc w:val="center"/>
        </w:trPr>
        <w:tc>
          <w:tcPr>
            <w:tcW w:w="28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0923CC7" w14:textId="77777777" w:rsidR="005E58AA" w:rsidRDefault="00000000">
            <w:r>
              <w:rPr>
                <w:sz w:val="20"/>
              </w:rPr>
              <w:t>Mobile Display</w:t>
            </w:r>
          </w:p>
        </w:tc>
        <w:tc>
          <w:tcPr>
            <w:tcW w:w="676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5328B9E" w14:textId="77777777" w:rsidR="005E58AA" w:rsidRDefault="00000000">
            <w:r>
              <w:rPr>
                <w:sz w:val="20"/>
              </w:rPr>
              <w:t>Alerts are shown in mobile-friendly card format.</w:t>
            </w:r>
          </w:p>
        </w:tc>
      </w:tr>
    </w:tbl>
    <w:p w14:paraId="08078525" w14:textId="7B1EFC55" w:rsidR="005E58AA" w:rsidRDefault="00FE2EDE">
      <w:pPr>
        <w:pStyle w:val="Heading2"/>
        <w:spacing w:after="120"/>
      </w:pPr>
      <w:r>
        <w:rPr>
          <w:rFonts w:ascii="Times New Roman" w:eastAsia="Times New Roman" w:hAnsi="Times New Roman"/>
        </w:rPr>
        <w:t>8</w:t>
      </w:r>
      <w:r w:rsidR="00000000">
        <w:rPr>
          <w:rFonts w:ascii="Times New Roman" w:eastAsia="Times New Roman" w:hAnsi="Times New Roman"/>
        </w:rPr>
        <w:t>.2 Low Stock Alert Logic</w:t>
      </w:r>
    </w:p>
    <w:p w14:paraId="238B98FC" w14:textId="77777777" w:rsidR="005E58AA" w:rsidRDefault="00000000">
      <w:pPr>
        <w:pStyle w:val="BodyText"/>
        <w:spacing w:line="240" w:lineRule="auto"/>
        <w:ind w:firstLine="504"/>
      </w:pPr>
      <w:r>
        <w:t>The alert logic is simple and effective. If stock_quantity is less than or equal to minimum_stock, the system marks the product as a low stock item and generates an alert message.</w:t>
      </w:r>
    </w:p>
    <w:tbl>
      <w:tblPr>
        <w:tblStyle w:val="TableGrid"/>
        <w:tblW w:w="0" w:type="auto"/>
        <w:jc w:val="center"/>
        <w:tblLook w:val="04A0" w:firstRow="1" w:lastRow="0" w:firstColumn="1" w:lastColumn="0" w:noHBand="0" w:noVBand="1"/>
      </w:tblPr>
      <w:tblGrid>
        <w:gridCol w:w="3512"/>
        <w:gridCol w:w="5838"/>
      </w:tblGrid>
      <w:tr w:rsidR="005E58AA" w14:paraId="42198BBA" w14:textId="77777777">
        <w:trP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D78CC65" w14:textId="77777777" w:rsidR="005E58AA" w:rsidRDefault="00000000">
            <w:r>
              <w:rPr>
                <w:b/>
                <w:color w:val="FFFFFF"/>
                <w:sz w:val="20"/>
              </w:rPr>
              <w:t>Condition</w:t>
            </w:r>
          </w:p>
        </w:tc>
        <w:tc>
          <w:tcPr>
            <w:tcW w:w="604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E461827" w14:textId="77777777" w:rsidR="005E58AA" w:rsidRDefault="00000000">
            <w:r>
              <w:rPr>
                <w:b/>
                <w:color w:val="FFFFFF"/>
                <w:sz w:val="20"/>
              </w:rPr>
              <w:t>System Result</w:t>
            </w:r>
          </w:p>
        </w:tc>
      </w:tr>
      <w:tr w:rsidR="005E58AA" w14:paraId="3F48D8E2" w14:textId="77777777">
        <w:trP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9122633" w14:textId="77777777" w:rsidR="005E58AA" w:rsidRDefault="00000000">
            <w:r>
              <w:rPr>
                <w:sz w:val="20"/>
              </w:rPr>
              <w:t>stock_quantity &gt; minimum_stock</w:t>
            </w:r>
          </w:p>
        </w:tc>
        <w:tc>
          <w:tcPr>
            <w:tcW w:w="60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850653D" w14:textId="77777777" w:rsidR="005E58AA" w:rsidRDefault="00000000">
            <w:r>
              <w:rPr>
                <w:sz w:val="20"/>
              </w:rPr>
              <w:t>Product is available. No alert is generated.</w:t>
            </w:r>
          </w:p>
        </w:tc>
      </w:tr>
      <w:tr w:rsidR="005E58AA" w14:paraId="28809BBB" w14:textId="77777777">
        <w:trPr>
          <w:jc w:val="center"/>
        </w:trPr>
        <w:tc>
          <w:tcPr>
            <w:tcW w:w="3600" w:type="dxa"/>
            <w:tcBorders>
              <w:top w:val="single" w:sz="4" w:space="0" w:color="A6A6A6"/>
              <w:left w:val="single" w:sz="4" w:space="0" w:color="A6A6A6"/>
              <w:bottom w:val="single" w:sz="4" w:space="0" w:color="A6A6A6"/>
              <w:right w:val="single" w:sz="4" w:space="0" w:color="A6A6A6"/>
            </w:tcBorders>
            <w:vAlign w:val="center"/>
          </w:tcPr>
          <w:p w14:paraId="68B53C87" w14:textId="77777777" w:rsidR="005E58AA" w:rsidRDefault="00000000">
            <w:r>
              <w:rPr>
                <w:sz w:val="20"/>
              </w:rPr>
              <w:t>stock_quantity &lt;= minimum_stock</w:t>
            </w:r>
          </w:p>
        </w:tc>
        <w:tc>
          <w:tcPr>
            <w:tcW w:w="6048" w:type="dxa"/>
            <w:tcBorders>
              <w:top w:val="single" w:sz="4" w:space="0" w:color="A6A6A6"/>
              <w:left w:val="single" w:sz="4" w:space="0" w:color="A6A6A6"/>
              <w:bottom w:val="single" w:sz="4" w:space="0" w:color="A6A6A6"/>
              <w:right w:val="single" w:sz="4" w:space="0" w:color="A6A6A6"/>
            </w:tcBorders>
            <w:vAlign w:val="center"/>
          </w:tcPr>
          <w:p w14:paraId="0BDFEC80" w14:textId="77777777" w:rsidR="005E58AA" w:rsidRDefault="00000000">
            <w:r>
              <w:rPr>
                <w:sz w:val="20"/>
              </w:rPr>
              <w:t>Low stock alert is generated and displayed.</w:t>
            </w:r>
          </w:p>
        </w:tc>
      </w:tr>
      <w:tr w:rsidR="005E58AA" w14:paraId="26383B67" w14:textId="77777777">
        <w:trP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8E3155F" w14:textId="77777777" w:rsidR="005E58AA" w:rsidRDefault="00000000">
            <w:r>
              <w:rPr>
                <w:sz w:val="20"/>
              </w:rPr>
              <w:t>stock_quantity = 0</w:t>
            </w:r>
          </w:p>
        </w:tc>
        <w:tc>
          <w:tcPr>
            <w:tcW w:w="604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AB7BF71" w14:textId="77777777" w:rsidR="005E58AA" w:rsidRDefault="00000000">
            <w:r>
              <w:rPr>
                <w:sz w:val="20"/>
              </w:rPr>
              <w:t>Out of stock warning is displayed.</w:t>
            </w:r>
          </w:p>
        </w:tc>
      </w:tr>
    </w:tbl>
    <w:p w14:paraId="564BA0BA" w14:textId="51650401" w:rsidR="005E58AA" w:rsidRDefault="00FE2EDE">
      <w:pPr>
        <w:pStyle w:val="Heading2"/>
        <w:spacing w:after="120"/>
      </w:pPr>
      <w:r>
        <w:rPr>
          <w:rFonts w:ascii="Times New Roman" w:eastAsia="Times New Roman" w:hAnsi="Times New Roman"/>
        </w:rPr>
        <w:t>8</w:t>
      </w:r>
      <w:r w:rsidR="00000000">
        <w:rPr>
          <w:rFonts w:ascii="Times New Roman" w:eastAsia="Times New Roman" w:hAnsi="Times New Roman"/>
        </w:rPr>
        <w:t>.3 Example Scenario</w:t>
      </w:r>
    </w:p>
    <w:tbl>
      <w:tblPr>
        <w:tblStyle w:val="TableGrid"/>
        <w:tblW w:w="0" w:type="auto"/>
        <w:jc w:val="center"/>
        <w:tblLook w:val="04A0" w:firstRow="1" w:lastRow="0" w:firstColumn="1" w:lastColumn="0" w:noHBand="0" w:noVBand="1"/>
      </w:tblPr>
      <w:tblGrid>
        <w:gridCol w:w="2780"/>
        <w:gridCol w:w="2097"/>
        <w:gridCol w:w="2102"/>
        <w:gridCol w:w="2371"/>
      </w:tblGrid>
      <w:tr w:rsidR="005E58AA" w14:paraId="0E39B13B" w14:textId="77777777" w:rsidTr="00F02415">
        <w:trPr>
          <w:jc w:val="center"/>
        </w:trPr>
        <w:tc>
          <w:tcPr>
            <w:tcW w:w="27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E61F642" w14:textId="77777777" w:rsidR="005E58AA" w:rsidRDefault="00000000">
            <w:r>
              <w:rPr>
                <w:b/>
                <w:color w:val="FFFFFF"/>
                <w:sz w:val="20"/>
              </w:rPr>
              <w:t>Product</w:t>
            </w:r>
          </w:p>
        </w:tc>
        <w:tc>
          <w:tcPr>
            <w:tcW w:w="2097"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F311106" w14:textId="77777777" w:rsidR="005E58AA" w:rsidRDefault="00000000">
            <w:r>
              <w:rPr>
                <w:b/>
                <w:color w:val="FFFFFF"/>
                <w:sz w:val="20"/>
              </w:rPr>
              <w:t>Current Quantity</w:t>
            </w:r>
          </w:p>
        </w:tc>
        <w:tc>
          <w:tcPr>
            <w:tcW w:w="210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8670539" w14:textId="77777777" w:rsidR="005E58AA" w:rsidRDefault="00000000">
            <w:r>
              <w:rPr>
                <w:b/>
                <w:color w:val="FFFFFF"/>
                <w:sz w:val="20"/>
              </w:rPr>
              <w:t>Minimum Stock</w:t>
            </w:r>
          </w:p>
        </w:tc>
        <w:tc>
          <w:tcPr>
            <w:tcW w:w="237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34020DE" w14:textId="77777777" w:rsidR="005E58AA" w:rsidRDefault="00000000">
            <w:r>
              <w:rPr>
                <w:b/>
                <w:color w:val="FFFFFF"/>
                <w:sz w:val="20"/>
              </w:rPr>
              <w:t>Status</w:t>
            </w:r>
          </w:p>
        </w:tc>
      </w:tr>
      <w:tr w:rsidR="005E58AA" w14:paraId="17F9B829" w14:textId="77777777" w:rsidTr="00F02415">
        <w:trPr>
          <w:jc w:val="center"/>
        </w:trPr>
        <w:tc>
          <w:tcPr>
            <w:tcW w:w="27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650C9F9" w14:textId="77777777" w:rsidR="005E58AA" w:rsidRDefault="00000000">
            <w:r>
              <w:rPr>
                <w:sz w:val="20"/>
              </w:rPr>
              <w:lastRenderedPageBreak/>
              <w:t>Keyboard</w:t>
            </w:r>
          </w:p>
        </w:tc>
        <w:tc>
          <w:tcPr>
            <w:tcW w:w="209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4612F5E" w14:textId="77777777" w:rsidR="005E58AA" w:rsidRDefault="00000000">
            <w:r>
              <w:rPr>
                <w:sz w:val="20"/>
              </w:rPr>
              <w:t>15</w:t>
            </w:r>
          </w:p>
        </w:tc>
        <w:tc>
          <w:tcPr>
            <w:tcW w:w="210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F632827" w14:textId="77777777" w:rsidR="005E58AA" w:rsidRDefault="00000000">
            <w:r>
              <w:rPr>
                <w:sz w:val="20"/>
              </w:rPr>
              <w:t>5</w:t>
            </w:r>
          </w:p>
        </w:tc>
        <w:tc>
          <w:tcPr>
            <w:tcW w:w="2371"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A083583" w14:textId="77777777" w:rsidR="005E58AA" w:rsidRDefault="00000000">
            <w:r>
              <w:rPr>
                <w:sz w:val="20"/>
              </w:rPr>
              <w:t>Available</w:t>
            </w:r>
          </w:p>
        </w:tc>
      </w:tr>
      <w:tr w:rsidR="005E58AA" w14:paraId="57EF492C" w14:textId="77777777" w:rsidTr="00F02415">
        <w:trPr>
          <w:jc w:val="center"/>
        </w:trPr>
        <w:tc>
          <w:tcPr>
            <w:tcW w:w="2780" w:type="dxa"/>
            <w:tcBorders>
              <w:top w:val="single" w:sz="4" w:space="0" w:color="A6A6A6"/>
              <w:left w:val="single" w:sz="4" w:space="0" w:color="A6A6A6"/>
              <w:bottom w:val="single" w:sz="4" w:space="0" w:color="A6A6A6"/>
              <w:right w:val="single" w:sz="4" w:space="0" w:color="A6A6A6"/>
            </w:tcBorders>
            <w:vAlign w:val="center"/>
          </w:tcPr>
          <w:p w14:paraId="621AC101" w14:textId="77777777" w:rsidR="005E58AA" w:rsidRDefault="00000000">
            <w:r>
              <w:rPr>
                <w:sz w:val="20"/>
              </w:rPr>
              <w:t>Mouse</w:t>
            </w:r>
          </w:p>
        </w:tc>
        <w:tc>
          <w:tcPr>
            <w:tcW w:w="2097" w:type="dxa"/>
            <w:tcBorders>
              <w:top w:val="single" w:sz="4" w:space="0" w:color="A6A6A6"/>
              <w:left w:val="single" w:sz="4" w:space="0" w:color="A6A6A6"/>
              <w:bottom w:val="single" w:sz="4" w:space="0" w:color="A6A6A6"/>
              <w:right w:val="single" w:sz="4" w:space="0" w:color="A6A6A6"/>
            </w:tcBorders>
            <w:vAlign w:val="center"/>
          </w:tcPr>
          <w:p w14:paraId="376B2179" w14:textId="77777777" w:rsidR="005E58AA" w:rsidRDefault="00000000">
            <w:r>
              <w:rPr>
                <w:sz w:val="20"/>
              </w:rPr>
              <w:t>3</w:t>
            </w:r>
          </w:p>
        </w:tc>
        <w:tc>
          <w:tcPr>
            <w:tcW w:w="2102" w:type="dxa"/>
            <w:tcBorders>
              <w:top w:val="single" w:sz="4" w:space="0" w:color="A6A6A6"/>
              <w:left w:val="single" w:sz="4" w:space="0" w:color="A6A6A6"/>
              <w:bottom w:val="single" w:sz="4" w:space="0" w:color="A6A6A6"/>
              <w:right w:val="single" w:sz="4" w:space="0" w:color="A6A6A6"/>
            </w:tcBorders>
            <w:vAlign w:val="center"/>
          </w:tcPr>
          <w:p w14:paraId="23EFFE31" w14:textId="77777777" w:rsidR="005E58AA" w:rsidRDefault="00000000">
            <w:r>
              <w:rPr>
                <w:sz w:val="20"/>
              </w:rPr>
              <w:t>5</w:t>
            </w:r>
          </w:p>
        </w:tc>
        <w:tc>
          <w:tcPr>
            <w:tcW w:w="2371" w:type="dxa"/>
            <w:tcBorders>
              <w:top w:val="single" w:sz="4" w:space="0" w:color="A6A6A6"/>
              <w:left w:val="single" w:sz="4" w:space="0" w:color="A6A6A6"/>
              <w:bottom w:val="single" w:sz="4" w:space="0" w:color="A6A6A6"/>
              <w:right w:val="single" w:sz="4" w:space="0" w:color="A6A6A6"/>
            </w:tcBorders>
            <w:vAlign w:val="center"/>
          </w:tcPr>
          <w:p w14:paraId="48F77278" w14:textId="77777777" w:rsidR="005E58AA" w:rsidRDefault="00000000">
            <w:r>
              <w:rPr>
                <w:sz w:val="20"/>
              </w:rPr>
              <w:t>Low Stock</w:t>
            </w:r>
          </w:p>
        </w:tc>
      </w:tr>
      <w:tr w:rsidR="005E58AA" w14:paraId="08CF381C" w14:textId="77777777" w:rsidTr="00F02415">
        <w:trPr>
          <w:jc w:val="center"/>
        </w:trPr>
        <w:tc>
          <w:tcPr>
            <w:tcW w:w="278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1D70630" w14:textId="77777777" w:rsidR="005E58AA" w:rsidRDefault="00000000">
            <w:r>
              <w:rPr>
                <w:sz w:val="20"/>
              </w:rPr>
              <w:t>USB Cable</w:t>
            </w:r>
          </w:p>
        </w:tc>
        <w:tc>
          <w:tcPr>
            <w:tcW w:w="2097"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11513D1" w14:textId="77777777" w:rsidR="005E58AA" w:rsidRDefault="00000000">
            <w:r>
              <w:rPr>
                <w:sz w:val="20"/>
              </w:rPr>
              <w:t>0</w:t>
            </w:r>
          </w:p>
        </w:tc>
        <w:tc>
          <w:tcPr>
            <w:tcW w:w="210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0A5EB21" w14:textId="77777777" w:rsidR="005E58AA" w:rsidRDefault="00000000">
            <w:r>
              <w:rPr>
                <w:sz w:val="20"/>
              </w:rPr>
              <w:t>10</w:t>
            </w:r>
          </w:p>
        </w:tc>
        <w:tc>
          <w:tcPr>
            <w:tcW w:w="2371"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83A1F4B" w14:textId="77777777" w:rsidR="005E58AA" w:rsidRDefault="00000000">
            <w:r>
              <w:rPr>
                <w:sz w:val="20"/>
              </w:rPr>
              <w:t>Out of Stock</w:t>
            </w:r>
          </w:p>
        </w:tc>
      </w:tr>
    </w:tbl>
    <w:p w14:paraId="310D1A14" w14:textId="40AE8F74" w:rsidR="005E58AA" w:rsidRDefault="00FE2EDE">
      <w:pPr>
        <w:pStyle w:val="Heading1"/>
        <w:spacing w:after="120"/>
      </w:pPr>
      <w:r>
        <w:rPr>
          <w:rFonts w:ascii="Times New Roman" w:eastAsia="Times New Roman" w:hAnsi="Times New Roman"/>
        </w:rPr>
        <w:t>9</w:t>
      </w:r>
      <w:r w:rsidR="00000000">
        <w:rPr>
          <w:rFonts w:ascii="Times New Roman" w:eastAsia="Times New Roman" w:hAnsi="Times New Roman"/>
        </w:rPr>
        <w:t>. Implementation Screenshots and Evidence</w:t>
      </w:r>
    </w:p>
    <w:p w14:paraId="5EAE2ED1" w14:textId="77777777" w:rsidR="005E58AA" w:rsidRDefault="00000000">
      <w:pPr>
        <w:pStyle w:val="BodyText"/>
        <w:spacing w:line="240" w:lineRule="auto"/>
        <w:ind w:firstLine="504"/>
      </w:pPr>
      <w:r>
        <w:t>This section should contain screenshots from the implemented system. Screenshots provide visual proof that the UI, backend, database, and module workflows are completed.</w:t>
      </w:r>
    </w:p>
    <w:tbl>
      <w:tblPr>
        <w:tblStyle w:val="TableGrid"/>
        <w:tblW w:w="0" w:type="auto"/>
        <w:jc w:val="center"/>
        <w:tblLook w:val="04A0" w:firstRow="1" w:lastRow="0" w:firstColumn="1" w:lastColumn="0" w:noHBand="0" w:noVBand="1"/>
      </w:tblPr>
      <w:tblGrid>
        <w:gridCol w:w="1822"/>
        <w:gridCol w:w="3076"/>
        <w:gridCol w:w="4452"/>
      </w:tblGrid>
      <w:tr w:rsidR="005E58AA" w14:paraId="76AD1BE3"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B46FD4D" w14:textId="77777777" w:rsidR="005E58AA" w:rsidRDefault="00000000">
            <w:r>
              <w:rPr>
                <w:b/>
                <w:color w:val="FFFFFF"/>
                <w:sz w:val="20"/>
              </w:rPr>
              <w:t>Figure No.</w:t>
            </w:r>
          </w:p>
        </w:tc>
        <w:tc>
          <w:tcPr>
            <w:tcW w:w="3076"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D704E62" w14:textId="77777777" w:rsidR="005E58AA" w:rsidRDefault="00000000">
            <w:r>
              <w:rPr>
                <w:b/>
                <w:color w:val="FFFFFF"/>
                <w:sz w:val="20"/>
              </w:rPr>
              <w:t>Screenshot Title</w:t>
            </w:r>
          </w:p>
        </w:tc>
        <w:tc>
          <w:tcPr>
            <w:tcW w:w="445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87BF684" w14:textId="77777777" w:rsidR="005E58AA" w:rsidRDefault="00000000">
            <w:r>
              <w:rPr>
                <w:b/>
                <w:color w:val="FFFFFF"/>
                <w:sz w:val="20"/>
              </w:rPr>
              <w:t>Description</w:t>
            </w:r>
          </w:p>
        </w:tc>
      </w:tr>
      <w:tr w:rsidR="005E58AA" w14:paraId="293DB5B2"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A13CFEB" w14:textId="77777777" w:rsidR="005E58AA" w:rsidRDefault="00000000">
            <w:r>
              <w:rPr>
                <w:sz w:val="20"/>
              </w:rPr>
              <w:t>Figure 10.1</w:t>
            </w:r>
          </w:p>
        </w:tc>
        <w:tc>
          <w:tcPr>
            <w:tcW w:w="30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51C5F56" w14:textId="77777777" w:rsidR="005E58AA" w:rsidRDefault="00000000">
            <w:r>
              <w:rPr>
                <w:sz w:val="20"/>
              </w:rPr>
              <w:t>Login Page</w:t>
            </w:r>
          </w:p>
        </w:tc>
        <w:tc>
          <w:tcPr>
            <w:tcW w:w="44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C822E78" w14:textId="77777777" w:rsidR="005E58AA" w:rsidRDefault="00000000">
            <w:r>
              <w:rPr>
                <w:sz w:val="20"/>
              </w:rPr>
              <w:t>Shows user login interface.</w:t>
            </w:r>
          </w:p>
        </w:tc>
      </w:tr>
      <w:tr w:rsidR="005E58AA" w14:paraId="39B399A3"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vAlign w:val="center"/>
          </w:tcPr>
          <w:p w14:paraId="3F702A22" w14:textId="77777777" w:rsidR="005E58AA" w:rsidRDefault="00000000">
            <w:r>
              <w:rPr>
                <w:sz w:val="20"/>
              </w:rPr>
              <w:t>Figure 10.2</w:t>
            </w:r>
          </w:p>
        </w:tc>
        <w:tc>
          <w:tcPr>
            <w:tcW w:w="3076" w:type="dxa"/>
            <w:tcBorders>
              <w:top w:val="single" w:sz="4" w:space="0" w:color="A6A6A6"/>
              <w:left w:val="single" w:sz="4" w:space="0" w:color="A6A6A6"/>
              <w:bottom w:val="single" w:sz="4" w:space="0" w:color="A6A6A6"/>
              <w:right w:val="single" w:sz="4" w:space="0" w:color="A6A6A6"/>
            </w:tcBorders>
            <w:vAlign w:val="center"/>
          </w:tcPr>
          <w:p w14:paraId="4D0D243B" w14:textId="77777777" w:rsidR="005E58AA" w:rsidRDefault="00000000">
            <w:r>
              <w:rPr>
                <w:sz w:val="20"/>
              </w:rPr>
              <w:t>Dashboard</w:t>
            </w:r>
          </w:p>
        </w:tc>
        <w:tc>
          <w:tcPr>
            <w:tcW w:w="4452" w:type="dxa"/>
            <w:tcBorders>
              <w:top w:val="single" w:sz="4" w:space="0" w:color="A6A6A6"/>
              <w:left w:val="single" w:sz="4" w:space="0" w:color="A6A6A6"/>
              <w:bottom w:val="single" w:sz="4" w:space="0" w:color="A6A6A6"/>
              <w:right w:val="single" w:sz="4" w:space="0" w:color="A6A6A6"/>
            </w:tcBorders>
            <w:vAlign w:val="center"/>
          </w:tcPr>
          <w:p w14:paraId="0C33C906" w14:textId="77777777" w:rsidR="005E58AA" w:rsidRDefault="00000000">
            <w:r>
              <w:rPr>
                <w:sz w:val="20"/>
              </w:rPr>
              <w:t>Shows dashboard summary cards and navigation sidebar.</w:t>
            </w:r>
          </w:p>
        </w:tc>
      </w:tr>
      <w:tr w:rsidR="005E58AA" w14:paraId="2DB61022"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A19CD5E" w14:textId="77777777" w:rsidR="005E58AA" w:rsidRDefault="00000000">
            <w:r>
              <w:rPr>
                <w:sz w:val="20"/>
              </w:rPr>
              <w:t>Figure 10.3</w:t>
            </w:r>
          </w:p>
        </w:tc>
        <w:tc>
          <w:tcPr>
            <w:tcW w:w="30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AE8701C" w14:textId="77777777" w:rsidR="005E58AA" w:rsidRDefault="00000000">
            <w:r>
              <w:rPr>
                <w:sz w:val="20"/>
              </w:rPr>
              <w:t>Product List</w:t>
            </w:r>
          </w:p>
        </w:tc>
        <w:tc>
          <w:tcPr>
            <w:tcW w:w="44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221974D" w14:textId="77777777" w:rsidR="005E58AA" w:rsidRDefault="00000000">
            <w:r>
              <w:rPr>
                <w:sz w:val="20"/>
              </w:rPr>
              <w:t>Shows product table with action buttons.</w:t>
            </w:r>
          </w:p>
        </w:tc>
      </w:tr>
      <w:tr w:rsidR="005E58AA" w14:paraId="65F727A0"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vAlign w:val="center"/>
          </w:tcPr>
          <w:p w14:paraId="3C95B3CE" w14:textId="77777777" w:rsidR="005E58AA" w:rsidRDefault="00000000">
            <w:r>
              <w:rPr>
                <w:sz w:val="20"/>
              </w:rPr>
              <w:t>Figure 10.4</w:t>
            </w:r>
          </w:p>
        </w:tc>
        <w:tc>
          <w:tcPr>
            <w:tcW w:w="3076" w:type="dxa"/>
            <w:tcBorders>
              <w:top w:val="single" w:sz="4" w:space="0" w:color="A6A6A6"/>
              <w:left w:val="single" w:sz="4" w:space="0" w:color="A6A6A6"/>
              <w:bottom w:val="single" w:sz="4" w:space="0" w:color="A6A6A6"/>
              <w:right w:val="single" w:sz="4" w:space="0" w:color="A6A6A6"/>
            </w:tcBorders>
            <w:vAlign w:val="center"/>
          </w:tcPr>
          <w:p w14:paraId="561FBC4D" w14:textId="77777777" w:rsidR="005E58AA" w:rsidRDefault="00000000">
            <w:r>
              <w:rPr>
                <w:sz w:val="20"/>
              </w:rPr>
              <w:t>Add Product Form</w:t>
            </w:r>
          </w:p>
        </w:tc>
        <w:tc>
          <w:tcPr>
            <w:tcW w:w="4452" w:type="dxa"/>
            <w:tcBorders>
              <w:top w:val="single" w:sz="4" w:space="0" w:color="A6A6A6"/>
              <w:left w:val="single" w:sz="4" w:space="0" w:color="A6A6A6"/>
              <w:bottom w:val="single" w:sz="4" w:space="0" w:color="A6A6A6"/>
              <w:right w:val="single" w:sz="4" w:space="0" w:color="A6A6A6"/>
            </w:tcBorders>
            <w:vAlign w:val="center"/>
          </w:tcPr>
          <w:p w14:paraId="1A87C757" w14:textId="77777777" w:rsidR="005E58AA" w:rsidRDefault="00000000">
            <w:r>
              <w:rPr>
                <w:sz w:val="20"/>
              </w:rPr>
              <w:t>Shows product entry form.</w:t>
            </w:r>
          </w:p>
        </w:tc>
      </w:tr>
      <w:tr w:rsidR="005E58AA" w14:paraId="2EE48931"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5B808DB" w14:textId="77777777" w:rsidR="005E58AA" w:rsidRDefault="00000000">
            <w:r>
              <w:rPr>
                <w:sz w:val="20"/>
              </w:rPr>
              <w:t>Figure 10.5</w:t>
            </w:r>
          </w:p>
        </w:tc>
        <w:tc>
          <w:tcPr>
            <w:tcW w:w="30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0388A56" w14:textId="77777777" w:rsidR="005E58AA" w:rsidRDefault="00000000">
            <w:r>
              <w:rPr>
                <w:sz w:val="20"/>
              </w:rPr>
              <w:t>Edit Product Form</w:t>
            </w:r>
          </w:p>
        </w:tc>
        <w:tc>
          <w:tcPr>
            <w:tcW w:w="44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41FB160" w14:textId="77777777" w:rsidR="005E58AA" w:rsidRDefault="00000000">
            <w:r>
              <w:rPr>
                <w:sz w:val="20"/>
              </w:rPr>
              <w:t>Shows update product screen.</w:t>
            </w:r>
          </w:p>
        </w:tc>
      </w:tr>
      <w:tr w:rsidR="005E58AA" w14:paraId="684B7A84"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vAlign w:val="center"/>
          </w:tcPr>
          <w:p w14:paraId="106FE410" w14:textId="77777777" w:rsidR="005E58AA" w:rsidRDefault="00000000">
            <w:r>
              <w:rPr>
                <w:sz w:val="20"/>
              </w:rPr>
              <w:t>Figure 10.6</w:t>
            </w:r>
          </w:p>
        </w:tc>
        <w:tc>
          <w:tcPr>
            <w:tcW w:w="3076" w:type="dxa"/>
            <w:tcBorders>
              <w:top w:val="single" w:sz="4" w:space="0" w:color="A6A6A6"/>
              <w:left w:val="single" w:sz="4" w:space="0" w:color="A6A6A6"/>
              <w:bottom w:val="single" w:sz="4" w:space="0" w:color="A6A6A6"/>
              <w:right w:val="single" w:sz="4" w:space="0" w:color="A6A6A6"/>
            </w:tcBorders>
            <w:vAlign w:val="center"/>
          </w:tcPr>
          <w:p w14:paraId="2F8CE353" w14:textId="77777777" w:rsidR="005E58AA" w:rsidRDefault="00000000">
            <w:r>
              <w:rPr>
                <w:sz w:val="20"/>
              </w:rPr>
              <w:t>Low Stock Alert Page</w:t>
            </w:r>
          </w:p>
        </w:tc>
        <w:tc>
          <w:tcPr>
            <w:tcW w:w="4452" w:type="dxa"/>
            <w:tcBorders>
              <w:top w:val="single" w:sz="4" w:space="0" w:color="A6A6A6"/>
              <w:left w:val="single" w:sz="4" w:space="0" w:color="A6A6A6"/>
              <w:bottom w:val="single" w:sz="4" w:space="0" w:color="A6A6A6"/>
              <w:right w:val="single" w:sz="4" w:space="0" w:color="A6A6A6"/>
            </w:tcBorders>
            <w:vAlign w:val="center"/>
          </w:tcPr>
          <w:p w14:paraId="4AF9B2C1" w14:textId="77777777" w:rsidR="005E58AA" w:rsidRDefault="00000000">
            <w:r>
              <w:rPr>
                <w:sz w:val="20"/>
              </w:rPr>
              <w:t>Shows generated alert records.</w:t>
            </w:r>
          </w:p>
        </w:tc>
      </w:tr>
      <w:tr w:rsidR="005E58AA" w14:paraId="1F0C8002"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2A80314" w14:textId="77777777" w:rsidR="005E58AA" w:rsidRDefault="00000000">
            <w:r>
              <w:rPr>
                <w:sz w:val="20"/>
              </w:rPr>
              <w:t>Figure 10.7</w:t>
            </w:r>
          </w:p>
        </w:tc>
        <w:tc>
          <w:tcPr>
            <w:tcW w:w="307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28AEA08" w14:textId="77777777" w:rsidR="005E58AA" w:rsidRDefault="00000000">
            <w:r>
              <w:rPr>
                <w:sz w:val="20"/>
              </w:rPr>
              <w:t>Mobile Alert View</w:t>
            </w:r>
          </w:p>
        </w:tc>
        <w:tc>
          <w:tcPr>
            <w:tcW w:w="445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64137F4" w14:textId="77777777" w:rsidR="005E58AA" w:rsidRDefault="00000000">
            <w:r>
              <w:rPr>
                <w:sz w:val="20"/>
              </w:rPr>
              <w:t>Shows mobile responsive alert screen.</w:t>
            </w:r>
          </w:p>
        </w:tc>
      </w:tr>
      <w:tr w:rsidR="005E58AA" w14:paraId="159175E5" w14:textId="77777777" w:rsidTr="00637C97">
        <w:trPr>
          <w:jc w:val="center"/>
        </w:trPr>
        <w:tc>
          <w:tcPr>
            <w:tcW w:w="1822" w:type="dxa"/>
            <w:tcBorders>
              <w:top w:val="single" w:sz="4" w:space="0" w:color="A6A6A6"/>
              <w:left w:val="single" w:sz="4" w:space="0" w:color="A6A6A6"/>
              <w:bottom w:val="single" w:sz="4" w:space="0" w:color="A6A6A6"/>
              <w:right w:val="single" w:sz="4" w:space="0" w:color="A6A6A6"/>
            </w:tcBorders>
            <w:vAlign w:val="center"/>
          </w:tcPr>
          <w:p w14:paraId="3D978393" w14:textId="77777777" w:rsidR="005E58AA" w:rsidRDefault="00000000">
            <w:r>
              <w:rPr>
                <w:sz w:val="20"/>
              </w:rPr>
              <w:t>Figure 10.8</w:t>
            </w:r>
          </w:p>
        </w:tc>
        <w:tc>
          <w:tcPr>
            <w:tcW w:w="3076" w:type="dxa"/>
            <w:tcBorders>
              <w:top w:val="single" w:sz="4" w:space="0" w:color="A6A6A6"/>
              <w:left w:val="single" w:sz="4" w:space="0" w:color="A6A6A6"/>
              <w:bottom w:val="single" w:sz="4" w:space="0" w:color="A6A6A6"/>
              <w:right w:val="single" w:sz="4" w:space="0" w:color="A6A6A6"/>
            </w:tcBorders>
            <w:vAlign w:val="center"/>
          </w:tcPr>
          <w:p w14:paraId="789F76BD" w14:textId="77777777" w:rsidR="005E58AA" w:rsidRDefault="00000000">
            <w:r>
              <w:rPr>
                <w:sz w:val="20"/>
              </w:rPr>
              <w:t>Database Tables</w:t>
            </w:r>
          </w:p>
        </w:tc>
        <w:tc>
          <w:tcPr>
            <w:tcW w:w="4452" w:type="dxa"/>
            <w:tcBorders>
              <w:top w:val="single" w:sz="4" w:space="0" w:color="A6A6A6"/>
              <w:left w:val="single" w:sz="4" w:space="0" w:color="A6A6A6"/>
              <w:bottom w:val="single" w:sz="4" w:space="0" w:color="A6A6A6"/>
              <w:right w:val="single" w:sz="4" w:space="0" w:color="A6A6A6"/>
            </w:tcBorders>
            <w:vAlign w:val="center"/>
          </w:tcPr>
          <w:p w14:paraId="189B36C9" w14:textId="77777777" w:rsidR="005E58AA" w:rsidRDefault="00000000">
            <w:r>
              <w:rPr>
                <w:sz w:val="20"/>
              </w:rPr>
              <w:t>Shows products and alerts tables in MySQL.</w:t>
            </w:r>
          </w:p>
        </w:tc>
      </w:tr>
    </w:tbl>
    <w:p w14:paraId="7C0B34AD" w14:textId="137F9EDB" w:rsidR="005E58AA" w:rsidRDefault="00FE2EDE">
      <w:pPr>
        <w:pStyle w:val="Heading1"/>
        <w:spacing w:after="120"/>
      </w:pPr>
      <w:r>
        <w:rPr>
          <w:rFonts w:ascii="Times New Roman" w:eastAsia="Times New Roman" w:hAnsi="Times New Roman"/>
        </w:rPr>
        <w:t>10</w:t>
      </w:r>
      <w:r w:rsidR="00000000">
        <w:rPr>
          <w:rFonts w:ascii="Times New Roman" w:eastAsia="Times New Roman" w:hAnsi="Times New Roman"/>
        </w:rPr>
        <w:t>. GitHub Repository Links</w:t>
      </w:r>
    </w:p>
    <w:p w14:paraId="54F0D1F3" w14:textId="77777777" w:rsidR="005E58AA" w:rsidRDefault="00000000">
      <w:pPr>
        <w:pStyle w:val="BodyText"/>
        <w:spacing w:line="240" w:lineRule="auto"/>
        <w:ind w:firstLine="504"/>
      </w:pPr>
      <w:r>
        <w:t>Each student must share the GitHub link of the implemented module. The repositories should include source code, database file, README file, and setup instructions.</w:t>
      </w:r>
    </w:p>
    <w:tbl>
      <w:tblPr>
        <w:tblStyle w:val="TableGrid"/>
        <w:tblW w:w="0" w:type="auto"/>
        <w:jc w:val="center"/>
        <w:tblLook w:val="04A0" w:firstRow="1" w:lastRow="0" w:firstColumn="1" w:lastColumn="0" w:noHBand="0" w:noVBand="1"/>
      </w:tblPr>
      <w:tblGrid>
        <w:gridCol w:w="2503"/>
        <w:gridCol w:w="3452"/>
        <w:gridCol w:w="3395"/>
      </w:tblGrid>
      <w:tr w:rsidR="005E58AA" w14:paraId="10019DF2" w14:textId="77777777">
        <w:trPr>
          <w:jc w:val="center"/>
        </w:trPr>
        <w:tc>
          <w:tcPr>
            <w:tcW w:w="259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5B32FEB" w14:textId="77777777" w:rsidR="005E58AA" w:rsidRDefault="00000000">
            <w:r>
              <w:rPr>
                <w:b/>
                <w:color w:val="FFFFFF"/>
                <w:sz w:val="20"/>
              </w:rPr>
              <w:t>Student</w:t>
            </w:r>
          </w:p>
        </w:tc>
        <w:tc>
          <w:tcPr>
            <w:tcW w:w="36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6421FA4" w14:textId="77777777" w:rsidR="005E58AA" w:rsidRDefault="00000000">
            <w:r>
              <w:rPr>
                <w:b/>
                <w:color w:val="FFFFFF"/>
                <w:sz w:val="20"/>
              </w:rPr>
              <w:t>Module</w:t>
            </w:r>
          </w:p>
        </w:tc>
        <w:tc>
          <w:tcPr>
            <w:tcW w:w="3456"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1C4A52E" w14:textId="77777777" w:rsidR="005E58AA" w:rsidRDefault="00000000">
            <w:r>
              <w:rPr>
                <w:b/>
                <w:color w:val="FFFFFF"/>
                <w:sz w:val="20"/>
              </w:rPr>
              <w:t>GitHub Link</w:t>
            </w:r>
          </w:p>
        </w:tc>
      </w:tr>
      <w:tr w:rsidR="005E58AA" w14:paraId="39D0A819" w14:textId="77777777">
        <w:trPr>
          <w:jc w:val="center"/>
        </w:trPr>
        <w:tc>
          <w:tcPr>
            <w:tcW w:w="259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915044A" w14:textId="77777777" w:rsidR="005E58AA" w:rsidRDefault="00000000">
            <w:r>
              <w:rPr>
                <w:sz w:val="20"/>
              </w:rPr>
              <w:t>Muhammad Anas</w:t>
            </w:r>
          </w:p>
        </w:tc>
        <w:tc>
          <w:tcPr>
            <w:tcW w:w="360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6524747" w14:textId="77777777" w:rsidR="005E58AA" w:rsidRDefault="00000000">
            <w:r>
              <w:rPr>
                <w:sz w:val="20"/>
              </w:rPr>
              <w:t>Product Management Web Module</w:t>
            </w:r>
          </w:p>
        </w:tc>
        <w:tc>
          <w:tcPr>
            <w:tcW w:w="345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3D8531B4" w14:textId="74B9BD81" w:rsidR="005E58AA" w:rsidRDefault="008C69B2">
            <w:r w:rsidRPr="008C69B2">
              <w:rPr>
                <w:sz w:val="20"/>
              </w:rPr>
              <w:t>https://github.com/2502886-sys/StockNexa-Prototype</w:t>
            </w:r>
          </w:p>
        </w:tc>
      </w:tr>
      <w:tr w:rsidR="005E58AA" w14:paraId="28F7319D"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14CD9B87" w14:textId="77777777" w:rsidR="005E58AA" w:rsidRDefault="00000000">
            <w:r>
              <w:rPr>
                <w:sz w:val="20"/>
              </w:rPr>
              <w:t>Muhammad Kashif</w:t>
            </w:r>
          </w:p>
        </w:tc>
        <w:tc>
          <w:tcPr>
            <w:tcW w:w="3600" w:type="dxa"/>
            <w:tcBorders>
              <w:top w:val="single" w:sz="4" w:space="0" w:color="A6A6A6"/>
              <w:left w:val="single" w:sz="4" w:space="0" w:color="A6A6A6"/>
              <w:bottom w:val="single" w:sz="4" w:space="0" w:color="A6A6A6"/>
              <w:right w:val="single" w:sz="4" w:space="0" w:color="A6A6A6"/>
            </w:tcBorders>
            <w:vAlign w:val="center"/>
          </w:tcPr>
          <w:p w14:paraId="2ED458B8" w14:textId="77777777" w:rsidR="005E58AA" w:rsidRDefault="00000000">
            <w:r>
              <w:rPr>
                <w:sz w:val="20"/>
              </w:rPr>
              <w:t>Low Stock Alert Mobile Responsive Module</w:t>
            </w:r>
          </w:p>
        </w:tc>
        <w:tc>
          <w:tcPr>
            <w:tcW w:w="3456" w:type="dxa"/>
            <w:tcBorders>
              <w:top w:val="single" w:sz="4" w:space="0" w:color="A6A6A6"/>
              <w:left w:val="single" w:sz="4" w:space="0" w:color="A6A6A6"/>
              <w:bottom w:val="single" w:sz="4" w:space="0" w:color="A6A6A6"/>
              <w:right w:val="single" w:sz="4" w:space="0" w:color="A6A6A6"/>
            </w:tcBorders>
            <w:vAlign w:val="center"/>
          </w:tcPr>
          <w:p w14:paraId="235C5A0C" w14:textId="1C07DD19" w:rsidR="005E58AA" w:rsidRDefault="008C69B2">
            <w:r w:rsidRPr="008C69B2">
              <w:rPr>
                <w:sz w:val="20"/>
                <w:szCs w:val="20"/>
              </w:rPr>
              <w:t>https://github.com/2502886-sys/StockNexa-Prototype</w:t>
            </w:r>
          </w:p>
        </w:tc>
      </w:tr>
    </w:tbl>
    <w:p w14:paraId="4E694731" w14:textId="09189984" w:rsidR="005E58AA" w:rsidRDefault="00000000">
      <w:pPr>
        <w:pStyle w:val="Heading1"/>
        <w:spacing w:after="120"/>
      </w:pPr>
      <w:r>
        <w:rPr>
          <w:rFonts w:ascii="Times New Roman" w:eastAsia="Times New Roman" w:hAnsi="Times New Roman"/>
        </w:rPr>
        <w:t>1</w:t>
      </w:r>
      <w:r w:rsidR="00FE2EDE">
        <w:rPr>
          <w:rFonts w:ascii="Times New Roman" w:eastAsia="Times New Roman" w:hAnsi="Times New Roman"/>
        </w:rPr>
        <w:t>1</w:t>
      </w:r>
      <w:r>
        <w:rPr>
          <w:rFonts w:ascii="Times New Roman" w:eastAsia="Times New Roman" w:hAnsi="Times New Roman"/>
        </w:rPr>
        <w:t>. YouTube Demonstration Video</w:t>
      </w:r>
    </w:p>
    <w:p w14:paraId="059EB668" w14:textId="7671506F" w:rsidR="00637C97" w:rsidRDefault="00000000" w:rsidP="00637C97">
      <w:pPr>
        <w:pStyle w:val="BodyText"/>
        <w:spacing w:line="240" w:lineRule="auto"/>
        <w:ind w:firstLine="504"/>
      </w:pPr>
      <w:r>
        <w:t>After completing the implementation, the team will record a video demonstration of the project from the user interface. The video should include voice guidelines explaining the working of both implemented modules.</w:t>
      </w:r>
    </w:p>
    <w:p w14:paraId="300D2CD5" w14:textId="2A1AAB0A" w:rsidR="00637C97" w:rsidRDefault="00637C97" w:rsidP="00637C97">
      <w:pPr>
        <w:pStyle w:val="BodyText"/>
        <w:spacing w:line="240" w:lineRule="auto"/>
        <w:ind w:firstLine="504"/>
      </w:pPr>
      <w:r>
        <w:t xml:space="preserve">Link: </w:t>
      </w:r>
      <w:r w:rsidRPr="00637C97">
        <w:t>https://youtu.be/FcvCzLc0pdU?si=DA753iMhtmterY8E</w:t>
      </w:r>
    </w:p>
    <w:p w14:paraId="63BB7D6F" w14:textId="77777777" w:rsidR="00637C97" w:rsidRDefault="00637C97" w:rsidP="00637C97">
      <w:pPr>
        <w:pStyle w:val="BodyText"/>
        <w:spacing w:line="240" w:lineRule="auto"/>
        <w:ind w:firstLine="504"/>
      </w:pPr>
    </w:p>
    <w:p w14:paraId="6DF6B48B" w14:textId="243D9E31" w:rsidR="005E58AA" w:rsidRDefault="00000000">
      <w:pPr>
        <w:pStyle w:val="Heading1"/>
        <w:spacing w:after="120"/>
      </w:pPr>
      <w:r>
        <w:rPr>
          <w:rFonts w:ascii="Times New Roman" w:eastAsia="Times New Roman" w:hAnsi="Times New Roman"/>
        </w:rPr>
        <w:t>1</w:t>
      </w:r>
      <w:r w:rsidR="00FE2EDE">
        <w:rPr>
          <w:rFonts w:ascii="Times New Roman" w:eastAsia="Times New Roman" w:hAnsi="Times New Roman"/>
        </w:rPr>
        <w:t>2</w:t>
      </w:r>
      <w:r>
        <w:rPr>
          <w:rFonts w:ascii="Times New Roman" w:eastAsia="Times New Roman" w:hAnsi="Times New Roman"/>
        </w:rPr>
        <w:t>. Project Implementation Guidelines</w:t>
      </w:r>
    </w:p>
    <w:p w14:paraId="2C792B36" w14:textId="77777777" w:rsidR="005E58AA" w:rsidRDefault="00000000">
      <w:pPr>
        <w:pStyle w:val="BodyText"/>
        <w:spacing w:line="240" w:lineRule="auto"/>
        <w:ind w:firstLine="504"/>
      </w:pPr>
      <w:r>
        <w:t>The following guidelines explain how the project was implemented from design to deployment preparation.</w:t>
      </w:r>
    </w:p>
    <w:p w14:paraId="3F7B940E" w14:textId="5877B4A3" w:rsidR="005E58AA" w:rsidRDefault="00000000" w:rsidP="00417A84">
      <w:pPr>
        <w:pStyle w:val="Heading2"/>
        <w:numPr>
          <w:ilvl w:val="1"/>
          <w:numId w:val="12"/>
        </w:numPr>
        <w:spacing w:after="120"/>
      </w:pPr>
      <w:r>
        <w:rPr>
          <w:rFonts w:ascii="Times New Roman" w:eastAsia="Times New Roman" w:hAnsi="Times New Roman"/>
        </w:rPr>
        <w:lastRenderedPageBreak/>
        <w:t>Step-by-Step Implementation Process</w:t>
      </w:r>
    </w:p>
    <w:p w14:paraId="1E790F7B" w14:textId="4D94CE39" w:rsidR="00637C97" w:rsidRPr="00637C97" w:rsidRDefault="00637C97" w:rsidP="00417A84">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Analyze Assignment-01, Assignment-02, and Assignment-03 to understand the project scope, requirements, and system design.</w:t>
      </w:r>
    </w:p>
    <w:p w14:paraId="255398FC"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Finalize the main screens and workflow of the StockNexa – Smart Inventory Sales Management System.</w:t>
      </w:r>
    </w:p>
    <w:p w14:paraId="1320B0F9"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Design the complete user interface using Figma AI.</w:t>
      </w:r>
    </w:p>
    <w:p w14:paraId="6832077D"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Create interactive navigation between screens to simulate the workflow of the system.</w:t>
      </w:r>
    </w:p>
    <w:p w14:paraId="625627BE"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Design the Login Page, Dashboard, Product Management, Inventory Tracking, Supplier Management, Sales Processing, and Low Stock Alert screens.</w:t>
      </w:r>
    </w:p>
    <w:p w14:paraId="1E3F7BFE"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Review and refine the generated screens to ensure consistency and usability.</w:t>
      </w:r>
    </w:p>
    <w:p w14:paraId="04847C32"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Build an interactive prototype using Figma prototyping features.</w:t>
      </w:r>
    </w:p>
    <w:p w14:paraId="699D3120"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Generate and share a public Figma prototype link.</w:t>
      </w:r>
    </w:p>
    <w:p w14:paraId="4E7283D9"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Test all screen navigation and user interaction flows within the prototype.</w:t>
      </w:r>
    </w:p>
    <w:p w14:paraId="1A38F2E7"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Capture screenshots of all major screens for documentation purposes.</w:t>
      </w:r>
    </w:p>
    <w:p w14:paraId="15CB3DF2"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Upload the project files, screenshots, and documentation to GitHub.</w:t>
      </w:r>
    </w:p>
    <w:p w14:paraId="31141EF8"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Record a project demonstration video with voice explanation showing the prototype workflow.</w:t>
      </w:r>
    </w:p>
    <w:p w14:paraId="6BF4D074" w14:textId="77777777" w:rsidR="00637C97" w:rsidRPr="00637C97" w:rsidRDefault="00637C97" w:rsidP="00637C97">
      <w:pPr>
        <w:pStyle w:val="Heading2"/>
        <w:numPr>
          <w:ilvl w:val="0"/>
          <w:numId w:val="11"/>
        </w:numPr>
        <w:spacing w:after="120" w:line="240" w:lineRule="auto"/>
        <w:rPr>
          <w:rFonts w:ascii="Arial" w:hAnsi="Arial" w:cs="Arial"/>
          <w:b w:val="0"/>
          <w:bCs w:val="0"/>
          <w:color w:val="auto"/>
          <w:sz w:val="20"/>
          <w:szCs w:val="20"/>
        </w:rPr>
      </w:pPr>
      <w:r w:rsidRPr="00637C97">
        <w:rPr>
          <w:rFonts w:ascii="Arial" w:hAnsi="Arial" w:cs="Arial"/>
          <w:b w:val="0"/>
          <w:bCs w:val="0"/>
          <w:color w:val="auto"/>
          <w:sz w:val="20"/>
          <w:szCs w:val="20"/>
        </w:rPr>
        <w:t>Upload the demonstration video to YouTube and include the link in the report.</w:t>
      </w:r>
    </w:p>
    <w:p w14:paraId="1CA34260" w14:textId="03134BDF" w:rsidR="005E58AA" w:rsidRDefault="00000000">
      <w:pPr>
        <w:pStyle w:val="Heading2"/>
        <w:spacing w:after="120"/>
      </w:pPr>
      <w:r>
        <w:rPr>
          <w:rFonts w:ascii="Times New Roman" w:eastAsia="Times New Roman" w:hAnsi="Times New Roman"/>
        </w:rPr>
        <w:t>1</w:t>
      </w:r>
      <w:r w:rsidR="00FE2EDE">
        <w:rPr>
          <w:rFonts w:ascii="Times New Roman" w:eastAsia="Times New Roman" w:hAnsi="Times New Roman"/>
        </w:rPr>
        <w:t>2</w:t>
      </w:r>
      <w:r>
        <w:rPr>
          <w:rFonts w:ascii="Times New Roman" w:eastAsia="Times New Roman" w:hAnsi="Times New Roman"/>
        </w:rPr>
        <w:t>.2 Testing Guidelines</w:t>
      </w:r>
    </w:p>
    <w:tbl>
      <w:tblPr>
        <w:tblStyle w:val="TableGrid"/>
        <w:tblW w:w="0" w:type="auto"/>
        <w:jc w:val="center"/>
        <w:tblLook w:val="04A0" w:firstRow="1" w:lastRow="0" w:firstColumn="1" w:lastColumn="0" w:noHBand="0" w:noVBand="1"/>
      </w:tblPr>
      <w:tblGrid>
        <w:gridCol w:w="4186"/>
        <w:gridCol w:w="5164"/>
      </w:tblGrid>
      <w:tr w:rsidR="005E58AA" w14:paraId="6BA6C865" w14:textId="77777777">
        <w:trPr>
          <w:jc w:val="center"/>
        </w:trPr>
        <w:tc>
          <w:tcPr>
            <w:tcW w:w="432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E36155F" w14:textId="77777777" w:rsidR="005E58AA" w:rsidRDefault="00000000">
            <w:r>
              <w:rPr>
                <w:b/>
                <w:color w:val="FFFFFF"/>
                <w:sz w:val="20"/>
              </w:rPr>
              <w:t>Test Case</w:t>
            </w:r>
          </w:p>
        </w:tc>
        <w:tc>
          <w:tcPr>
            <w:tcW w:w="532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BDEC134" w14:textId="77777777" w:rsidR="005E58AA" w:rsidRDefault="00000000">
            <w:r>
              <w:rPr>
                <w:b/>
                <w:color w:val="FFFFFF"/>
                <w:sz w:val="20"/>
              </w:rPr>
              <w:t>Expected Result</w:t>
            </w:r>
          </w:p>
        </w:tc>
      </w:tr>
      <w:tr w:rsidR="005E58AA" w14:paraId="4E74DE3E" w14:textId="77777777">
        <w:trPr>
          <w:jc w:val="center"/>
        </w:trPr>
        <w:tc>
          <w:tcPr>
            <w:tcW w:w="432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862C918" w14:textId="77777777" w:rsidR="005E58AA" w:rsidRDefault="00000000">
            <w:r>
              <w:rPr>
                <w:sz w:val="20"/>
              </w:rPr>
              <w:t>Add product with valid data</w:t>
            </w:r>
          </w:p>
        </w:tc>
        <w:tc>
          <w:tcPr>
            <w:tcW w:w="532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00C9880C" w14:textId="77777777" w:rsidR="005E58AA" w:rsidRDefault="00000000">
            <w:r>
              <w:rPr>
                <w:sz w:val="20"/>
              </w:rPr>
              <w:t>Product should be saved successfully.</w:t>
            </w:r>
          </w:p>
        </w:tc>
      </w:tr>
      <w:tr w:rsidR="005E58AA" w14:paraId="2C86A531" w14:textId="77777777">
        <w:trPr>
          <w:jc w:val="center"/>
        </w:trPr>
        <w:tc>
          <w:tcPr>
            <w:tcW w:w="4320" w:type="dxa"/>
            <w:tcBorders>
              <w:top w:val="single" w:sz="4" w:space="0" w:color="A6A6A6"/>
              <w:left w:val="single" w:sz="4" w:space="0" w:color="A6A6A6"/>
              <w:bottom w:val="single" w:sz="4" w:space="0" w:color="A6A6A6"/>
              <w:right w:val="single" w:sz="4" w:space="0" w:color="A6A6A6"/>
            </w:tcBorders>
            <w:vAlign w:val="center"/>
          </w:tcPr>
          <w:p w14:paraId="747EDEF7" w14:textId="77777777" w:rsidR="005E58AA" w:rsidRDefault="00000000">
            <w:r>
              <w:rPr>
                <w:sz w:val="20"/>
              </w:rPr>
              <w:t>Add product with empty name</w:t>
            </w:r>
          </w:p>
        </w:tc>
        <w:tc>
          <w:tcPr>
            <w:tcW w:w="5328" w:type="dxa"/>
            <w:tcBorders>
              <w:top w:val="single" w:sz="4" w:space="0" w:color="A6A6A6"/>
              <w:left w:val="single" w:sz="4" w:space="0" w:color="A6A6A6"/>
              <w:bottom w:val="single" w:sz="4" w:space="0" w:color="A6A6A6"/>
              <w:right w:val="single" w:sz="4" w:space="0" w:color="A6A6A6"/>
            </w:tcBorders>
            <w:vAlign w:val="center"/>
          </w:tcPr>
          <w:p w14:paraId="423CAB5B" w14:textId="77777777" w:rsidR="005E58AA" w:rsidRDefault="00000000">
            <w:r>
              <w:rPr>
                <w:sz w:val="20"/>
              </w:rPr>
              <w:t>System should show validation error.</w:t>
            </w:r>
          </w:p>
        </w:tc>
      </w:tr>
      <w:tr w:rsidR="005E58AA" w14:paraId="3E22D03C" w14:textId="77777777">
        <w:trPr>
          <w:jc w:val="center"/>
        </w:trPr>
        <w:tc>
          <w:tcPr>
            <w:tcW w:w="432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47C0831" w14:textId="77777777" w:rsidR="005E58AA" w:rsidRDefault="00000000">
            <w:r>
              <w:rPr>
                <w:sz w:val="20"/>
              </w:rPr>
              <w:t>Add product with negative price</w:t>
            </w:r>
          </w:p>
        </w:tc>
        <w:tc>
          <w:tcPr>
            <w:tcW w:w="532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5530CE6" w14:textId="77777777" w:rsidR="005E58AA" w:rsidRDefault="00000000">
            <w:r>
              <w:rPr>
                <w:sz w:val="20"/>
              </w:rPr>
              <w:t>System should reject the input.</w:t>
            </w:r>
          </w:p>
        </w:tc>
      </w:tr>
      <w:tr w:rsidR="005E58AA" w14:paraId="482E34DC" w14:textId="77777777">
        <w:trPr>
          <w:jc w:val="center"/>
        </w:trPr>
        <w:tc>
          <w:tcPr>
            <w:tcW w:w="4320" w:type="dxa"/>
            <w:tcBorders>
              <w:top w:val="single" w:sz="4" w:space="0" w:color="A6A6A6"/>
              <w:left w:val="single" w:sz="4" w:space="0" w:color="A6A6A6"/>
              <w:bottom w:val="single" w:sz="4" w:space="0" w:color="A6A6A6"/>
              <w:right w:val="single" w:sz="4" w:space="0" w:color="A6A6A6"/>
            </w:tcBorders>
            <w:vAlign w:val="center"/>
          </w:tcPr>
          <w:p w14:paraId="589B713A" w14:textId="77777777" w:rsidR="005E58AA" w:rsidRDefault="00000000">
            <w:r>
              <w:rPr>
                <w:sz w:val="20"/>
              </w:rPr>
              <w:t>Update product quantity</w:t>
            </w:r>
          </w:p>
        </w:tc>
        <w:tc>
          <w:tcPr>
            <w:tcW w:w="5328" w:type="dxa"/>
            <w:tcBorders>
              <w:top w:val="single" w:sz="4" w:space="0" w:color="A6A6A6"/>
              <w:left w:val="single" w:sz="4" w:space="0" w:color="A6A6A6"/>
              <w:bottom w:val="single" w:sz="4" w:space="0" w:color="A6A6A6"/>
              <w:right w:val="single" w:sz="4" w:space="0" w:color="A6A6A6"/>
            </w:tcBorders>
            <w:vAlign w:val="center"/>
          </w:tcPr>
          <w:p w14:paraId="5E539955" w14:textId="77777777" w:rsidR="005E58AA" w:rsidRDefault="00000000">
            <w:r>
              <w:rPr>
                <w:sz w:val="20"/>
              </w:rPr>
              <w:t>Updated quantity should be saved in database.</w:t>
            </w:r>
          </w:p>
        </w:tc>
      </w:tr>
      <w:tr w:rsidR="005E58AA" w14:paraId="0C420EEF" w14:textId="77777777">
        <w:trPr>
          <w:jc w:val="center"/>
        </w:trPr>
        <w:tc>
          <w:tcPr>
            <w:tcW w:w="4320"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FAEB3BD" w14:textId="77777777" w:rsidR="005E58AA" w:rsidRDefault="00000000">
            <w:r>
              <w:rPr>
                <w:sz w:val="20"/>
              </w:rPr>
              <w:t>Set quantity below minimum stock</w:t>
            </w:r>
          </w:p>
        </w:tc>
        <w:tc>
          <w:tcPr>
            <w:tcW w:w="5328"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5C322F01" w14:textId="77777777" w:rsidR="005E58AA" w:rsidRDefault="00000000">
            <w:r>
              <w:rPr>
                <w:sz w:val="20"/>
              </w:rPr>
              <w:t>Low stock alert should be generated.</w:t>
            </w:r>
          </w:p>
        </w:tc>
      </w:tr>
      <w:tr w:rsidR="005E58AA" w14:paraId="3A56600F" w14:textId="77777777">
        <w:trPr>
          <w:jc w:val="center"/>
        </w:trPr>
        <w:tc>
          <w:tcPr>
            <w:tcW w:w="4320" w:type="dxa"/>
            <w:tcBorders>
              <w:top w:val="single" w:sz="4" w:space="0" w:color="A6A6A6"/>
              <w:left w:val="single" w:sz="4" w:space="0" w:color="A6A6A6"/>
              <w:bottom w:val="single" w:sz="4" w:space="0" w:color="A6A6A6"/>
              <w:right w:val="single" w:sz="4" w:space="0" w:color="A6A6A6"/>
            </w:tcBorders>
            <w:vAlign w:val="center"/>
          </w:tcPr>
          <w:p w14:paraId="5D43AAEF" w14:textId="77777777" w:rsidR="005E58AA" w:rsidRDefault="00000000">
            <w:r>
              <w:rPr>
                <w:sz w:val="20"/>
              </w:rPr>
              <w:t>Open alert page on mobile screen</w:t>
            </w:r>
          </w:p>
        </w:tc>
        <w:tc>
          <w:tcPr>
            <w:tcW w:w="5328" w:type="dxa"/>
            <w:tcBorders>
              <w:top w:val="single" w:sz="4" w:space="0" w:color="A6A6A6"/>
              <w:left w:val="single" w:sz="4" w:space="0" w:color="A6A6A6"/>
              <w:bottom w:val="single" w:sz="4" w:space="0" w:color="A6A6A6"/>
              <w:right w:val="single" w:sz="4" w:space="0" w:color="A6A6A6"/>
            </w:tcBorders>
            <w:vAlign w:val="center"/>
          </w:tcPr>
          <w:p w14:paraId="080170F0" w14:textId="77777777" w:rsidR="005E58AA" w:rsidRDefault="00000000">
            <w:r>
              <w:rPr>
                <w:sz w:val="20"/>
              </w:rPr>
              <w:t>Responsive alert cards should display correctly.</w:t>
            </w:r>
          </w:p>
        </w:tc>
      </w:tr>
    </w:tbl>
    <w:p w14:paraId="34129FB0" w14:textId="7F94CA13" w:rsidR="005E58AA" w:rsidRDefault="00000000">
      <w:pPr>
        <w:pStyle w:val="Heading1"/>
        <w:spacing w:after="120"/>
      </w:pPr>
      <w:r>
        <w:rPr>
          <w:rFonts w:ascii="Times New Roman" w:eastAsia="Times New Roman" w:hAnsi="Times New Roman"/>
        </w:rPr>
        <w:t>1</w:t>
      </w:r>
      <w:r w:rsidR="00FE2EDE">
        <w:rPr>
          <w:rFonts w:ascii="Times New Roman" w:eastAsia="Times New Roman" w:hAnsi="Times New Roman"/>
        </w:rPr>
        <w:t>3</w:t>
      </w:r>
      <w:r>
        <w:rPr>
          <w:rFonts w:ascii="Times New Roman" w:eastAsia="Times New Roman" w:hAnsi="Times New Roman"/>
        </w:rPr>
        <w:t>. Challenges Faced and Solutions</w:t>
      </w:r>
    </w:p>
    <w:tbl>
      <w:tblPr>
        <w:tblStyle w:val="TableGrid"/>
        <w:tblW w:w="0" w:type="auto"/>
        <w:jc w:val="center"/>
        <w:tblLook w:val="04A0" w:firstRow="1" w:lastRow="0" w:firstColumn="1" w:lastColumn="0" w:noHBand="0" w:noVBand="1"/>
      </w:tblPr>
      <w:tblGrid>
        <w:gridCol w:w="3918"/>
        <w:gridCol w:w="5432"/>
      </w:tblGrid>
      <w:tr w:rsidR="005E58AA" w14:paraId="317D25A7" w14:textId="77777777">
        <w:trPr>
          <w:jc w:val="center"/>
        </w:trPr>
        <w:tc>
          <w:tcPr>
            <w:tcW w:w="403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984FBBA" w14:textId="77777777" w:rsidR="005E58AA" w:rsidRDefault="00000000">
            <w:r>
              <w:rPr>
                <w:b/>
                <w:color w:val="FFFFFF"/>
                <w:sz w:val="20"/>
              </w:rPr>
              <w:t>Challenge</w:t>
            </w:r>
          </w:p>
        </w:tc>
        <w:tc>
          <w:tcPr>
            <w:tcW w:w="5616"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DB9F1C7" w14:textId="77777777" w:rsidR="005E58AA" w:rsidRDefault="00000000">
            <w:r>
              <w:rPr>
                <w:b/>
                <w:color w:val="FFFFFF"/>
                <w:sz w:val="20"/>
              </w:rPr>
              <w:t>Solution</w:t>
            </w:r>
          </w:p>
        </w:tc>
      </w:tr>
      <w:tr w:rsidR="005E58AA" w14:paraId="77C6748B" w14:textId="77777777">
        <w:trPr>
          <w:jc w:val="center"/>
        </w:trPr>
        <w:tc>
          <w:tcPr>
            <w:tcW w:w="403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91A40A6" w14:textId="77777777" w:rsidR="005E58AA" w:rsidRDefault="00000000">
            <w:r>
              <w:rPr>
                <w:sz w:val="20"/>
              </w:rPr>
              <w:t>Designing responsive UI</w:t>
            </w:r>
          </w:p>
        </w:tc>
        <w:tc>
          <w:tcPr>
            <w:tcW w:w="561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6F2EF6FF" w14:textId="77777777" w:rsidR="005E58AA" w:rsidRDefault="00000000">
            <w:r>
              <w:rPr>
                <w:sz w:val="20"/>
              </w:rPr>
              <w:t>Bootstrap grid system and responsive cards were used.</w:t>
            </w:r>
          </w:p>
        </w:tc>
      </w:tr>
      <w:tr w:rsidR="005E58AA" w14:paraId="0512F448" w14:textId="77777777">
        <w:trPr>
          <w:jc w:val="center"/>
        </w:trPr>
        <w:tc>
          <w:tcPr>
            <w:tcW w:w="4032" w:type="dxa"/>
            <w:tcBorders>
              <w:top w:val="single" w:sz="4" w:space="0" w:color="A6A6A6"/>
              <w:left w:val="single" w:sz="4" w:space="0" w:color="A6A6A6"/>
              <w:bottom w:val="single" w:sz="4" w:space="0" w:color="A6A6A6"/>
              <w:right w:val="single" w:sz="4" w:space="0" w:color="A6A6A6"/>
            </w:tcBorders>
            <w:vAlign w:val="center"/>
          </w:tcPr>
          <w:p w14:paraId="1371E585" w14:textId="77777777" w:rsidR="005E58AA" w:rsidRDefault="00000000">
            <w:r>
              <w:rPr>
                <w:sz w:val="20"/>
              </w:rPr>
              <w:t>Database connectivity issues</w:t>
            </w:r>
          </w:p>
        </w:tc>
        <w:tc>
          <w:tcPr>
            <w:tcW w:w="5616" w:type="dxa"/>
            <w:tcBorders>
              <w:top w:val="single" w:sz="4" w:space="0" w:color="A6A6A6"/>
              <w:left w:val="single" w:sz="4" w:space="0" w:color="A6A6A6"/>
              <w:bottom w:val="single" w:sz="4" w:space="0" w:color="A6A6A6"/>
              <w:right w:val="single" w:sz="4" w:space="0" w:color="A6A6A6"/>
            </w:tcBorders>
            <w:vAlign w:val="center"/>
          </w:tcPr>
          <w:p w14:paraId="137EDDE2" w14:textId="77777777" w:rsidR="005E58AA" w:rsidRDefault="00000000">
            <w:r>
              <w:rPr>
                <w:sz w:val="20"/>
              </w:rPr>
              <w:t>Database credentials and server connection settings were checked carefully.</w:t>
            </w:r>
          </w:p>
        </w:tc>
      </w:tr>
      <w:tr w:rsidR="005E58AA" w14:paraId="2D8A960B" w14:textId="77777777">
        <w:trPr>
          <w:jc w:val="center"/>
        </w:trPr>
        <w:tc>
          <w:tcPr>
            <w:tcW w:w="403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43322514" w14:textId="77777777" w:rsidR="005E58AA" w:rsidRDefault="00000000">
            <w:r>
              <w:rPr>
                <w:sz w:val="20"/>
              </w:rPr>
              <w:t>CRUD operation errors</w:t>
            </w:r>
          </w:p>
        </w:tc>
        <w:tc>
          <w:tcPr>
            <w:tcW w:w="561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75C54F92" w14:textId="77777777" w:rsidR="005E58AA" w:rsidRDefault="00000000">
            <w:r>
              <w:rPr>
                <w:sz w:val="20"/>
              </w:rPr>
              <w:t>Backend validation and SQL queries were tested step by step.</w:t>
            </w:r>
          </w:p>
        </w:tc>
      </w:tr>
      <w:tr w:rsidR="005E58AA" w14:paraId="523A7F91" w14:textId="77777777">
        <w:trPr>
          <w:jc w:val="center"/>
        </w:trPr>
        <w:tc>
          <w:tcPr>
            <w:tcW w:w="4032" w:type="dxa"/>
            <w:tcBorders>
              <w:top w:val="single" w:sz="4" w:space="0" w:color="A6A6A6"/>
              <w:left w:val="single" w:sz="4" w:space="0" w:color="A6A6A6"/>
              <w:bottom w:val="single" w:sz="4" w:space="0" w:color="A6A6A6"/>
              <w:right w:val="single" w:sz="4" w:space="0" w:color="A6A6A6"/>
            </w:tcBorders>
            <w:vAlign w:val="center"/>
          </w:tcPr>
          <w:p w14:paraId="38AADD2B" w14:textId="77777777" w:rsidR="005E58AA" w:rsidRDefault="00000000">
            <w:r>
              <w:rPr>
                <w:sz w:val="20"/>
              </w:rPr>
              <w:t>Low stock alert logic</w:t>
            </w:r>
          </w:p>
        </w:tc>
        <w:tc>
          <w:tcPr>
            <w:tcW w:w="5616" w:type="dxa"/>
            <w:tcBorders>
              <w:top w:val="single" w:sz="4" w:space="0" w:color="A6A6A6"/>
              <w:left w:val="single" w:sz="4" w:space="0" w:color="A6A6A6"/>
              <w:bottom w:val="single" w:sz="4" w:space="0" w:color="A6A6A6"/>
              <w:right w:val="single" w:sz="4" w:space="0" w:color="A6A6A6"/>
            </w:tcBorders>
            <w:vAlign w:val="center"/>
          </w:tcPr>
          <w:p w14:paraId="0DF384CE" w14:textId="77777777" w:rsidR="005E58AA" w:rsidRDefault="00000000">
            <w:r>
              <w:rPr>
                <w:sz w:val="20"/>
              </w:rPr>
              <w:t>Simple comparison condition was used to generate accurate alerts.</w:t>
            </w:r>
          </w:p>
        </w:tc>
      </w:tr>
      <w:tr w:rsidR="005E58AA" w14:paraId="755C28E9" w14:textId="77777777">
        <w:trPr>
          <w:jc w:val="center"/>
        </w:trPr>
        <w:tc>
          <w:tcPr>
            <w:tcW w:w="4032"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293CC860" w14:textId="77777777" w:rsidR="005E58AA" w:rsidRDefault="00000000">
            <w:r>
              <w:rPr>
                <w:sz w:val="20"/>
              </w:rPr>
              <w:t>GitHub collaboration</w:t>
            </w:r>
          </w:p>
        </w:tc>
        <w:tc>
          <w:tcPr>
            <w:tcW w:w="5616" w:type="dxa"/>
            <w:tcBorders>
              <w:top w:val="single" w:sz="4" w:space="0" w:color="A6A6A6"/>
              <w:left w:val="single" w:sz="4" w:space="0" w:color="A6A6A6"/>
              <w:bottom w:val="single" w:sz="4" w:space="0" w:color="A6A6A6"/>
              <w:right w:val="single" w:sz="4" w:space="0" w:color="A6A6A6"/>
            </w:tcBorders>
            <w:shd w:val="clear" w:color="auto" w:fill="EDF3F8"/>
            <w:vAlign w:val="center"/>
          </w:tcPr>
          <w:p w14:paraId="1BDFD787" w14:textId="77777777" w:rsidR="005E58AA" w:rsidRDefault="00000000">
            <w:r>
              <w:rPr>
                <w:sz w:val="20"/>
              </w:rPr>
              <w:t>Separate module folders and clear README files were maintained.</w:t>
            </w:r>
          </w:p>
        </w:tc>
      </w:tr>
    </w:tbl>
    <w:p w14:paraId="6B9A6ECC" w14:textId="06EE961C" w:rsidR="005E58AA" w:rsidRDefault="00000000">
      <w:pPr>
        <w:pStyle w:val="Heading1"/>
        <w:spacing w:after="120"/>
      </w:pPr>
      <w:r>
        <w:rPr>
          <w:rFonts w:ascii="Times New Roman" w:eastAsia="Times New Roman" w:hAnsi="Times New Roman"/>
        </w:rPr>
        <w:lastRenderedPageBreak/>
        <w:t>1</w:t>
      </w:r>
      <w:r w:rsidR="00FE2EDE">
        <w:rPr>
          <w:rFonts w:ascii="Times New Roman" w:eastAsia="Times New Roman" w:hAnsi="Times New Roman"/>
        </w:rPr>
        <w:t>4</w:t>
      </w:r>
      <w:r>
        <w:rPr>
          <w:rFonts w:ascii="Times New Roman" w:eastAsia="Times New Roman" w:hAnsi="Times New Roman"/>
        </w:rPr>
        <w:t>. Future Improvements</w:t>
      </w:r>
    </w:p>
    <w:p w14:paraId="1E998791" w14:textId="77777777" w:rsidR="005E58AA" w:rsidRDefault="00000000">
      <w:pPr>
        <w:pStyle w:val="ListBullet"/>
        <w:spacing w:after="120"/>
        <w:ind w:left="504" w:hanging="288"/>
      </w:pPr>
      <w:r>
        <w:t>Add barcode scanner support for faster product entry</w:t>
      </w:r>
    </w:p>
    <w:p w14:paraId="02F2781B" w14:textId="77777777" w:rsidR="005E58AA" w:rsidRDefault="00000000">
      <w:pPr>
        <w:pStyle w:val="ListBullet"/>
        <w:spacing w:after="120"/>
        <w:ind w:left="504" w:hanging="288"/>
      </w:pPr>
      <w:r>
        <w:t>Add email or SMS notifications for low stock alerts</w:t>
      </w:r>
    </w:p>
    <w:p w14:paraId="2AF660A7" w14:textId="77777777" w:rsidR="005E58AA" w:rsidRDefault="00000000">
      <w:pPr>
        <w:pStyle w:val="ListBullet"/>
        <w:spacing w:after="120"/>
        <w:ind w:left="504" w:hanging="288"/>
      </w:pPr>
      <w:r>
        <w:t>Add role-based dashboards for different users</w:t>
      </w:r>
    </w:p>
    <w:p w14:paraId="48E6AD07" w14:textId="77777777" w:rsidR="005E58AA" w:rsidRDefault="00000000">
      <w:pPr>
        <w:pStyle w:val="ListBullet"/>
        <w:spacing w:after="120"/>
        <w:ind w:left="504" w:hanging="288"/>
      </w:pPr>
      <w:r>
        <w:t>Add sales forecasting and demand prediction</w:t>
      </w:r>
    </w:p>
    <w:p w14:paraId="5488C586" w14:textId="77777777" w:rsidR="005E58AA" w:rsidRDefault="00000000">
      <w:pPr>
        <w:pStyle w:val="ListBullet"/>
        <w:spacing w:after="120"/>
        <w:ind w:left="504" w:hanging="288"/>
      </w:pPr>
      <w:r>
        <w:t>Deploy the system on a cloud hosting platform</w:t>
      </w:r>
    </w:p>
    <w:p w14:paraId="1E0E99AC" w14:textId="77777777" w:rsidR="005E58AA" w:rsidRDefault="00000000">
      <w:pPr>
        <w:pStyle w:val="ListBullet"/>
        <w:spacing w:after="120"/>
        <w:ind w:left="504" w:hanging="288"/>
      </w:pPr>
      <w:r>
        <w:t>Develop a complete Android mobile application in the future</w:t>
      </w:r>
    </w:p>
    <w:p w14:paraId="312A15DB" w14:textId="74ABAE34" w:rsidR="005E58AA" w:rsidRDefault="00000000">
      <w:pPr>
        <w:pStyle w:val="Heading1"/>
        <w:spacing w:after="120"/>
      </w:pPr>
      <w:r>
        <w:rPr>
          <w:rFonts w:ascii="Times New Roman" w:eastAsia="Times New Roman" w:hAnsi="Times New Roman"/>
        </w:rPr>
        <w:t>1</w:t>
      </w:r>
      <w:r w:rsidR="00FE2EDE">
        <w:rPr>
          <w:rFonts w:ascii="Times New Roman" w:eastAsia="Times New Roman" w:hAnsi="Times New Roman"/>
        </w:rPr>
        <w:t>5</w:t>
      </w:r>
      <w:r>
        <w:rPr>
          <w:rFonts w:ascii="Times New Roman" w:eastAsia="Times New Roman" w:hAnsi="Times New Roman"/>
        </w:rPr>
        <w:t>. Conclusion</w:t>
      </w:r>
    </w:p>
    <w:p w14:paraId="36953924" w14:textId="77777777" w:rsidR="005E58AA" w:rsidRDefault="00000000">
      <w:pPr>
        <w:pStyle w:val="BodyText"/>
        <w:spacing w:line="240" w:lineRule="auto"/>
        <w:ind w:firstLine="504"/>
      </w:pPr>
      <w:r>
        <w:t>Assignment-04 demonstrates the implementation phase of the Smart Inventory Sales Management System. The project includes user interface design in Figma, frontend implementation using HTML, CSS, JavaScript, and Bootstrap, backend and database connectivity, and implementation of two modules. Product Management is implemented as the major web module, while Low Stock Alert System is implemented as the minor mobile responsive module.</w:t>
      </w:r>
    </w:p>
    <w:p w14:paraId="15BDF7F7" w14:textId="77777777" w:rsidR="005E58AA" w:rsidRDefault="00000000">
      <w:pPr>
        <w:pStyle w:val="BodyText"/>
        <w:spacing w:line="240" w:lineRule="auto"/>
        <w:ind w:firstLine="504"/>
      </w:pPr>
      <w:r>
        <w:t>The implemented system supports basic inventory control by allowing users to manage products and receive alerts when stock levels become low. This work shows practical application of software engineering concepts including UI design, modular development, database design, implementation, testing, documentation, and project demonstration.</w:t>
      </w:r>
    </w:p>
    <w:p w14:paraId="33DE890F" w14:textId="3294B7D1" w:rsidR="005E58AA" w:rsidRDefault="00000000">
      <w:pPr>
        <w:pStyle w:val="Heading1"/>
        <w:spacing w:after="120"/>
      </w:pPr>
      <w:r>
        <w:rPr>
          <w:rFonts w:ascii="Times New Roman" w:eastAsia="Times New Roman" w:hAnsi="Times New Roman"/>
        </w:rPr>
        <w:t>1</w:t>
      </w:r>
      <w:r w:rsidR="00FE2EDE">
        <w:rPr>
          <w:rFonts w:ascii="Times New Roman" w:eastAsia="Times New Roman" w:hAnsi="Times New Roman"/>
        </w:rPr>
        <w:t>6</w:t>
      </w:r>
      <w:r>
        <w:rPr>
          <w:rFonts w:ascii="Times New Roman" w:eastAsia="Times New Roman" w:hAnsi="Times New Roman"/>
        </w:rPr>
        <w:t>. References</w:t>
      </w:r>
    </w:p>
    <w:p w14:paraId="7B3CE57A" w14:textId="77777777" w:rsidR="005E58AA" w:rsidRDefault="00000000">
      <w:pPr>
        <w:pStyle w:val="BodyText"/>
        <w:spacing w:line="240" w:lineRule="auto"/>
        <w:ind w:left="360" w:hanging="360"/>
      </w:pPr>
      <w:r>
        <w:t>Sommerville, I. (2015). Software Engineering (10th ed.). Pearson Education.</w:t>
      </w:r>
    </w:p>
    <w:p w14:paraId="6A3C8223" w14:textId="77777777" w:rsidR="005E58AA" w:rsidRDefault="00000000">
      <w:pPr>
        <w:pStyle w:val="BodyText"/>
        <w:spacing w:line="240" w:lineRule="auto"/>
        <w:ind w:left="360" w:hanging="360"/>
      </w:pPr>
      <w:r>
        <w:t>Pressman, R. S. (2014). Software Engineering: A Practitioner's Approach. McGraw-Hill Education.</w:t>
      </w:r>
    </w:p>
    <w:p w14:paraId="52DC9B0A" w14:textId="10E868F3" w:rsidR="005E58AA" w:rsidRDefault="00000000" w:rsidP="002520B3">
      <w:pPr>
        <w:pStyle w:val="BodyText"/>
        <w:spacing w:line="240" w:lineRule="auto"/>
        <w:ind w:left="360" w:hanging="360"/>
      </w:pPr>
      <w:r>
        <w:t>Bootstrap Documentation. (2026). Bootstrap 5 Documentation. Available at: https://getbootstrap.com/</w:t>
      </w:r>
    </w:p>
    <w:sectPr w:rsidR="005E58AA"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A070" w14:textId="77777777" w:rsidR="00724D0E" w:rsidRDefault="00724D0E">
      <w:pPr>
        <w:spacing w:after="0" w:line="240" w:lineRule="auto"/>
      </w:pPr>
      <w:r>
        <w:separator/>
      </w:r>
    </w:p>
  </w:endnote>
  <w:endnote w:type="continuationSeparator" w:id="0">
    <w:p w14:paraId="263DF5A5" w14:textId="77777777" w:rsidR="00724D0E" w:rsidRDefault="00724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D233" w14:textId="48414E80" w:rsidR="005E58AA" w:rsidRDefault="00000000">
    <w:pPr>
      <w:pStyle w:val="Footer"/>
      <w:jc w:val="right"/>
    </w:pPr>
    <w:r>
      <w:rPr>
        <w:sz w:val="18"/>
      </w:rPr>
      <w:t>BSSE-2-</w:t>
    </w:r>
    <w:r w:rsidR="00E63407">
      <w:rPr>
        <w:sz w:val="18"/>
      </w:rPr>
      <w:t>B</w:t>
    </w:r>
    <w:r>
      <w:rPr>
        <w:sz w:val="18"/>
      </w:rPr>
      <w:t xml:space="preserve"> | </w:t>
    </w:r>
    <w:r w:rsidR="00896117">
      <w:rPr>
        <w:sz w:val="18"/>
      </w:rPr>
      <w:t>2</w:t>
    </w:r>
    <w:r w:rsidR="00896117" w:rsidRPr="00896117">
      <w:rPr>
        <w:sz w:val="18"/>
        <w:vertAlign w:val="superscript"/>
      </w:rPr>
      <w:t>nd</w:t>
    </w:r>
    <w:r w:rsidR="00896117">
      <w:rPr>
        <w:sz w:val="18"/>
      </w:rPr>
      <w:t xml:space="preserve"> semester</w:t>
    </w:r>
    <w:r>
      <w:rPr>
        <w:sz w:val="18"/>
      </w:rPr>
      <w:t xml:space="preserve"> | 2502886 | 2501601     Page </w:t>
    </w:r>
    <w:r>
      <w:rPr>
        <w:sz w:val="18"/>
      </w:rPr>
      <w:fldChar w:fldCharType="begin"/>
    </w:r>
    <w:r>
      <w:rPr>
        <w:sz w:val="18"/>
      </w:rPr>
      <w:instrText>PAGE</w:instrText>
    </w:r>
    <w:r w:rsidR="00E63407">
      <w:rPr>
        <w:sz w:val="18"/>
      </w:rPr>
      <w:fldChar w:fldCharType="separate"/>
    </w:r>
    <w:r w:rsidR="00E6340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FFF2" w14:textId="77777777" w:rsidR="00724D0E" w:rsidRDefault="00724D0E">
      <w:pPr>
        <w:spacing w:after="0" w:line="240" w:lineRule="auto"/>
      </w:pPr>
      <w:r>
        <w:separator/>
      </w:r>
    </w:p>
  </w:footnote>
  <w:footnote w:type="continuationSeparator" w:id="0">
    <w:p w14:paraId="560D969D" w14:textId="77777777" w:rsidR="00724D0E" w:rsidRDefault="00724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19AD" w14:textId="31DE3DB1" w:rsidR="005E58AA" w:rsidRDefault="00000000">
    <w:pPr>
      <w:pStyle w:val="Header"/>
      <w:jc w:val="center"/>
    </w:pPr>
    <w:r>
      <w:rPr>
        <w:b/>
        <w:color w:val="1F4E79"/>
        <w:sz w:val="18"/>
      </w:rPr>
      <w:t xml:space="preserve">Assignment-04 | Software Engineering Concepts | </w:t>
    </w:r>
    <w:r w:rsidR="00E63407" w:rsidRPr="00E63407">
      <w:rPr>
        <w:b/>
        <w:color w:val="1F4E79"/>
        <w:sz w:val="18"/>
      </w:rPr>
      <w:t>SE101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E1C17D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E4125"/>
    <w:multiLevelType w:val="multilevel"/>
    <w:tmpl w:val="D722E760"/>
    <w:lvl w:ilvl="0">
      <w:start w:val="12"/>
      <w:numFmt w:val="decimal"/>
      <w:lvlText w:val="%1"/>
      <w:lvlJc w:val="left"/>
      <w:pPr>
        <w:ind w:left="525" w:hanging="525"/>
      </w:pPr>
      <w:rPr>
        <w:rFonts w:ascii="Times New Roman" w:eastAsia="Times New Roman" w:hAnsi="Times New Roman" w:hint="default"/>
      </w:rPr>
    </w:lvl>
    <w:lvl w:ilvl="1">
      <w:start w:val="1"/>
      <w:numFmt w:val="decimal"/>
      <w:lvlText w:val="%1.%2"/>
      <w:lvlJc w:val="left"/>
      <w:pPr>
        <w:ind w:left="525" w:hanging="525"/>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720" w:hanging="72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080" w:hanging="108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440" w:hanging="1440"/>
      </w:pPr>
      <w:rPr>
        <w:rFonts w:ascii="Times New Roman" w:eastAsia="Times New Roman" w:hAnsi="Times New Roman" w:hint="default"/>
      </w:rPr>
    </w:lvl>
    <w:lvl w:ilvl="8">
      <w:start w:val="1"/>
      <w:numFmt w:val="decimal"/>
      <w:lvlText w:val="%1.%2.%3.%4.%5.%6.%7.%8.%9"/>
      <w:lvlJc w:val="left"/>
      <w:pPr>
        <w:ind w:left="1800" w:hanging="1800"/>
      </w:pPr>
      <w:rPr>
        <w:rFonts w:ascii="Times New Roman" w:eastAsia="Times New Roman" w:hAnsi="Times New Roman" w:hint="default"/>
      </w:rPr>
    </w:lvl>
  </w:abstractNum>
  <w:abstractNum w:abstractNumId="10" w15:restartNumberingAfterBreak="0">
    <w:nsid w:val="4D8119C0"/>
    <w:multiLevelType w:val="multilevel"/>
    <w:tmpl w:val="35BA782A"/>
    <w:lvl w:ilvl="0">
      <w:start w:val="1"/>
      <w:numFmt w:val="decimal"/>
      <w:lvlText w:val="%1."/>
      <w:lvlJc w:val="left"/>
      <w:pPr>
        <w:tabs>
          <w:tab w:val="num" w:pos="720"/>
        </w:tabs>
        <w:ind w:left="720" w:hanging="360"/>
      </w:pPr>
      <w:rPr>
        <w:rFonts w:ascii="Arial" w:eastAsiaTheme="maj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988367">
    <w:abstractNumId w:val="8"/>
  </w:num>
  <w:num w:numId="2" w16cid:durableId="1260261070">
    <w:abstractNumId w:val="6"/>
  </w:num>
  <w:num w:numId="3" w16cid:durableId="172190273">
    <w:abstractNumId w:val="5"/>
  </w:num>
  <w:num w:numId="4" w16cid:durableId="70197039">
    <w:abstractNumId w:val="4"/>
  </w:num>
  <w:num w:numId="5" w16cid:durableId="593368231">
    <w:abstractNumId w:val="7"/>
  </w:num>
  <w:num w:numId="6" w16cid:durableId="878663256">
    <w:abstractNumId w:val="3"/>
  </w:num>
  <w:num w:numId="7" w16cid:durableId="701595453">
    <w:abstractNumId w:val="2"/>
  </w:num>
  <w:num w:numId="8" w16cid:durableId="215240002">
    <w:abstractNumId w:val="1"/>
  </w:num>
  <w:num w:numId="9" w16cid:durableId="1480880251">
    <w:abstractNumId w:val="0"/>
  </w:num>
  <w:num w:numId="10" w16cid:durableId="1352220883">
    <w:abstractNumId w:val="7"/>
  </w:num>
  <w:num w:numId="11" w16cid:durableId="446391281">
    <w:abstractNumId w:val="10"/>
  </w:num>
  <w:num w:numId="12" w16cid:durableId="1939940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19"/>
    <w:rsid w:val="00034616"/>
    <w:rsid w:val="000472A8"/>
    <w:rsid w:val="0006063C"/>
    <w:rsid w:val="00140D34"/>
    <w:rsid w:val="0015074B"/>
    <w:rsid w:val="002520B3"/>
    <w:rsid w:val="0029639D"/>
    <w:rsid w:val="003178A9"/>
    <w:rsid w:val="00326F90"/>
    <w:rsid w:val="00417A84"/>
    <w:rsid w:val="0042302F"/>
    <w:rsid w:val="00425C14"/>
    <w:rsid w:val="0052782D"/>
    <w:rsid w:val="005E58AA"/>
    <w:rsid w:val="00637C97"/>
    <w:rsid w:val="006940EB"/>
    <w:rsid w:val="00724D0E"/>
    <w:rsid w:val="00764896"/>
    <w:rsid w:val="007A7A46"/>
    <w:rsid w:val="00861250"/>
    <w:rsid w:val="008813B6"/>
    <w:rsid w:val="00896117"/>
    <w:rsid w:val="008C69B2"/>
    <w:rsid w:val="00AA1D8D"/>
    <w:rsid w:val="00B47730"/>
    <w:rsid w:val="00CB0664"/>
    <w:rsid w:val="00CE2F0B"/>
    <w:rsid w:val="00E361E0"/>
    <w:rsid w:val="00E63407"/>
    <w:rsid w:val="00EA7CD2"/>
    <w:rsid w:val="00F02415"/>
    <w:rsid w:val="00F6568B"/>
    <w:rsid w:val="00F94140"/>
    <w:rsid w:val="00FC693F"/>
    <w:rsid w:val="00FE2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320BAA"/>
  <w14:defaultImageDpi w14:val="300"/>
  <w15:docId w15:val="{9401315D-F138-4B4D-9CFB-2EE7BA64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78A9"/>
    <w:rPr>
      <w:color w:val="0000FF" w:themeColor="hyperlink"/>
      <w:u w:val="single"/>
    </w:rPr>
  </w:style>
  <w:style w:type="character" w:styleId="UnresolvedMention">
    <w:name w:val="Unresolved Mention"/>
    <w:basedOn w:val="DefaultParagraphFont"/>
    <w:uiPriority w:val="99"/>
    <w:semiHidden/>
    <w:unhideWhenUsed/>
    <w:rsid w:val="00317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11</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Anas</cp:lastModifiedBy>
  <cp:revision>25</cp:revision>
  <dcterms:created xsi:type="dcterms:W3CDTF">2026-06-01T13:58:00Z</dcterms:created>
  <dcterms:modified xsi:type="dcterms:W3CDTF">2026-06-01T17:21:00Z</dcterms:modified>
  <cp:category/>
</cp:coreProperties>
</file>